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16C20" w14:textId="77777777" w:rsidR="00E23ADE" w:rsidRPr="00567E3C" w:rsidRDefault="00000000">
      <w:pPr>
        <w:jc w:val="center"/>
        <w:rPr>
          <w:sz w:val="40"/>
          <w:szCs w:val="40"/>
        </w:rPr>
      </w:pPr>
      <w:r w:rsidRPr="00567E3C">
        <w:rPr>
          <w:rFonts w:ascii="Times New Roman" w:hAnsi="Times New Roman"/>
          <w:b/>
          <w:sz w:val="40"/>
          <w:szCs w:val="40"/>
        </w:rPr>
        <w:t>SUMMER TRAINING/INTERNSHIP</w:t>
      </w:r>
    </w:p>
    <w:p w14:paraId="37EDF446" w14:textId="77777777" w:rsidR="00E23ADE" w:rsidRPr="00567E3C" w:rsidRDefault="00000000">
      <w:pPr>
        <w:jc w:val="center"/>
        <w:rPr>
          <w:sz w:val="40"/>
          <w:szCs w:val="40"/>
        </w:rPr>
      </w:pPr>
      <w:r w:rsidRPr="00567E3C">
        <w:rPr>
          <w:rFonts w:ascii="Times New Roman" w:hAnsi="Times New Roman"/>
          <w:b/>
          <w:sz w:val="40"/>
          <w:szCs w:val="40"/>
        </w:rPr>
        <w:t>PROJECT REPORT</w:t>
      </w:r>
    </w:p>
    <w:p w14:paraId="3EC0E397" w14:textId="77777777" w:rsidR="00E23ADE" w:rsidRPr="00567E3C" w:rsidRDefault="00000000">
      <w:pPr>
        <w:jc w:val="center"/>
        <w:rPr>
          <w:sz w:val="40"/>
          <w:szCs w:val="40"/>
        </w:rPr>
      </w:pPr>
      <w:r w:rsidRPr="00567E3C">
        <w:rPr>
          <w:rFonts w:ascii="Times New Roman" w:hAnsi="Times New Roman"/>
          <w:sz w:val="40"/>
          <w:szCs w:val="40"/>
        </w:rPr>
        <w:t>(Term June-July 2025)</w:t>
      </w:r>
    </w:p>
    <w:p w14:paraId="08E8009C" w14:textId="77777777" w:rsidR="00E23ADE" w:rsidRDefault="00E23ADE"/>
    <w:p w14:paraId="476C119A" w14:textId="443ECA9E" w:rsidR="00E23ADE" w:rsidRPr="00567E3C" w:rsidRDefault="00567E3C">
      <w:pPr>
        <w:jc w:val="center"/>
        <w:rPr>
          <w:color w:val="000000" w:themeColor="text1"/>
          <w:sz w:val="28"/>
          <w:szCs w:val="28"/>
          <w:u w:val="single"/>
        </w:rPr>
      </w:pPr>
      <w:proofErr w:type="gramStart"/>
      <w:r w:rsidRPr="00567E3C">
        <w:rPr>
          <w:rFonts w:ascii="Times New Roman" w:hAnsi="Times New Roman"/>
          <w:b/>
          <w:color w:val="000000" w:themeColor="text1"/>
          <w:sz w:val="28"/>
          <w:szCs w:val="28"/>
          <w:u w:val="single"/>
        </w:rPr>
        <w:t>“  VOTE</w:t>
      </w:r>
      <w:proofErr w:type="gramEnd"/>
      <w:r w:rsidRPr="00567E3C">
        <w:rPr>
          <w:rFonts w:ascii="Times New Roman" w:hAnsi="Times New Roman"/>
          <w:b/>
          <w:color w:val="000000" w:themeColor="text1"/>
          <w:sz w:val="28"/>
          <w:szCs w:val="28"/>
          <w:u w:val="single"/>
        </w:rPr>
        <w:t>-XPRESS: AN INTERACTIVE ONLINE VOTING SYSTEM”</w:t>
      </w:r>
    </w:p>
    <w:p w14:paraId="17EC0BE0" w14:textId="77777777" w:rsidR="00E23ADE" w:rsidRDefault="00E23ADE"/>
    <w:p w14:paraId="55905C6D" w14:textId="77777777" w:rsidR="00E23ADE" w:rsidRPr="00567E3C" w:rsidRDefault="00000000">
      <w:pPr>
        <w:jc w:val="center"/>
        <w:rPr>
          <w:rFonts w:ascii="Times New Roman" w:hAnsi="Times New Roman"/>
          <w:sz w:val="36"/>
          <w:szCs w:val="36"/>
        </w:rPr>
      </w:pPr>
      <w:r w:rsidRPr="00567E3C">
        <w:rPr>
          <w:rFonts w:ascii="Times New Roman" w:hAnsi="Times New Roman"/>
          <w:sz w:val="36"/>
          <w:szCs w:val="36"/>
        </w:rPr>
        <w:t>Submitted by</w:t>
      </w:r>
    </w:p>
    <w:p w14:paraId="7F673185" w14:textId="17439E89" w:rsidR="000B044A" w:rsidRPr="00567E3C" w:rsidRDefault="000B044A">
      <w:pPr>
        <w:jc w:val="center"/>
        <w:rPr>
          <w:sz w:val="36"/>
          <w:szCs w:val="36"/>
        </w:rPr>
      </w:pPr>
      <w:r w:rsidRPr="00567E3C">
        <w:rPr>
          <w:rFonts w:ascii="Times New Roman" w:hAnsi="Times New Roman"/>
          <w:sz w:val="36"/>
          <w:szCs w:val="36"/>
        </w:rPr>
        <w:t>Aditya Raj - 12305995</w:t>
      </w:r>
    </w:p>
    <w:p w14:paraId="1575A15E" w14:textId="77777777" w:rsidR="00E23ADE" w:rsidRPr="00243D73" w:rsidRDefault="00E23ADE">
      <w:pPr>
        <w:rPr>
          <w:sz w:val="36"/>
          <w:szCs w:val="36"/>
          <w:lang w:val="en-IN"/>
        </w:rPr>
      </w:pPr>
    </w:p>
    <w:p w14:paraId="5CBC5AB4" w14:textId="77777777" w:rsidR="00E23ADE" w:rsidRDefault="00000000">
      <w:pPr>
        <w:jc w:val="center"/>
        <w:rPr>
          <w:rFonts w:ascii="Times New Roman" w:hAnsi="Times New Roman"/>
          <w:sz w:val="36"/>
          <w:szCs w:val="36"/>
        </w:rPr>
      </w:pPr>
      <w:r w:rsidRPr="00567E3C">
        <w:rPr>
          <w:rFonts w:ascii="Times New Roman" w:hAnsi="Times New Roman"/>
          <w:sz w:val="36"/>
          <w:szCs w:val="36"/>
        </w:rPr>
        <w:t>Course: Advanced Data Structure</w:t>
      </w:r>
    </w:p>
    <w:p w14:paraId="507312C9" w14:textId="4FDD82F0" w:rsidR="00567E3C" w:rsidRPr="00567E3C" w:rsidRDefault="00567E3C" w:rsidP="00567E3C">
      <w:pPr>
        <w:rPr>
          <w:b/>
          <w:bCs/>
          <w:sz w:val="36"/>
          <w:szCs w:val="36"/>
        </w:rPr>
      </w:pPr>
      <w:r>
        <w:rPr>
          <w:b/>
          <w:bCs/>
          <w:sz w:val="36"/>
          <w:szCs w:val="36"/>
        </w:rPr>
        <w:t xml:space="preserve">                              </w:t>
      </w:r>
      <w:r w:rsidRPr="00567E3C">
        <w:rPr>
          <w:b/>
          <w:bCs/>
          <w:sz w:val="36"/>
          <w:szCs w:val="36"/>
        </w:rPr>
        <w:t>Course Code: PETV84</w:t>
      </w:r>
    </w:p>
    <w:p w14:paraId="1D2285C8" w14:textId="77777777" w:rsidR="00567E3C" w:rsidRPr="00567E3C" w:rsidRDefault="00567E3C">
      <w:pPr>
        <w:jc w:val="center"/>
        <w:rPr>
          <w:sz w:val="36"/>
          <w:szCs w:val="36"/>
        </w:rPr>
      </w:pPr>
    </w:p>
    <w:p w14:paraId="40F09723" w14:textId="77777777" w:rsidR="00E23ADE" w:rsidRPr="00567E3C" w:rsidRDefault="00E23ADE">
      <w:pPr>
        <w:rPr>
          <w:sz w:val="36"/>
          <w:szCs w:val="36"/>
        </w:rPr>
      </w:pPr>
    </w:p>
    <w:p w14:paraId="68E2FB32" w14:textId="77777777" w:rsidR="00E23ADE" w:rsidRPr="009360B7" w:rsidRDefault="00000000">
      <w:pPr>
        <w:jc w:val="center"/>
        <w:rPr>
          <w:sz w:val="36"/>
          <w:szCs w:val="36"/>
          <w:u w:val="single"/>
        </w:rPr>
      </w:pPr>
      <w:r w:rsidRPr="009360B7">
        <w:rPr>
          <w:rFonts w:ascii="Times New Roman" w:hAnsi="Times New Roman"/>
          <w:sz w:val="36"/>
          <w:szCs w:val="36"/>
          <w:u w:val="single"/>
        </w:rPr>
        <w:t>Under the Guidance of</w:t>
      </w:r>
    </w:p>
    <w:p w14:paraId="66CB9311" w14:textId="77777777" w:rsidR="00E23ADE" w:rsidRPr="009360B7" w:rsidRDefault="00000000">
      <w:pPr>
        <w:jc w:val="center"/>
        <w:rPr>
          <w:b/>
          <w:bCs/>
          <w:sz w:val="36"/>
          <w:szCs w:val="36"/>
          <w:u w:val="single"/>
        </w:rPr>
      </w:pPr>
      <w:r w:rsidRPr="009360B7">
        <w:rPr>
          <w:rFonts w:ascii="Times New Roman" w:hAnsi="Times New Roman"/>
          <w:b/>
          <w:bCs/>
          <w:sz w:val="36"/>
          <w:szCs w:val="36"/>
          <w:u w:val="single"/>
        </w:rPr>
        <w:t xml:space="preserve">Dr. </w:t>
      </w:r>
      <w:proofErr w:type="spellStart"/>
      <w:r w:rsidRPr="009360B7">
        <w:rPr>
          <w:rFonts w:ascii="Times New Roman" w:hAnsi="Times New Roman"/>
          <w:b/>
          <w:bCs/>
          <w:sz w:val="36"/>
          <w:szCs w:val="36"/>
          <w:u w:val="single"/>
        </w:rPr>
        <w:t>Sarneet</w:t>
      </w:r>
      <w:proofErr w:type="spellEnd"/>
      <w:r w:rsidRPr="009360B7">
        <w:rPr>
          <w:rFonts w:ascii="Times New Roman" w:hAnsi="Times New Roman"/>
          <w:b/>
          <w:bCs/>
          <w:sz w:val="36"/>
          <w:szCs w:val="36"/>
          <w:u w:val="single"/>
        </w:rPr>
        <w:t xml:space="preserve"> Kaur</w:t>
      </w:r>
    </w:p>
    <w:p w14:paraId="2AD5CE37" w14:textId="77777777" w:rsidR="00E23ADE" w:rsidRPr="009360B7" w:rsidRDefault="00000000">
      <w:pPr>
        <w:jc w:val="center"/>
        <w:rPr>
          <w:sz w:val="36"/>
          <w:szCs w:val="36"/>
          <w:u w:val="single"/>
        </w:rPr>
      </w:pPr>
      <w:r w:rsidRPr="009360B7">
        <w:rPr>
          <w:rFonts w:ascii="Times New Roman" w:hAnsi="Times New Roman"/>
          <w:sz w:val="36"/>
          <w:szCs w:val="36"/>
          <w:u w:val="single"/>
        </w:rPr>
        <w:t>School of Computer Science and Engineering</w:t>
      </w:r>
    </w:p>
    <w:p w14:paraId="6754E20E" w14:textId="77777777" w:rsidR="00E23ADE" w:rsidRDefault="00000000">
      <w:r>
        <w:br w:type="page"/>
      </w:r>
    </w:p>
    <w:p w14:paraId="3E711744" w14:textId="6E49DACC" w:rsidR="00E23ADE" w:rsidRPr="000B044A" w:rsidRDefault="00000000">
      <w:pPr>
        <w:pStyle w:val="Heading1"/>
        <w:rPr>
          <w:sz w:val="44"/>
          <w:szCs w:val="44"/>
        </w:rPr>
      </w:pPr>
      <w:proofErr w:type="gramStart"/>
      <w:r w:rsidRPr="000B044A">
        <w:rPr>
          <w:sz w:val="44"/>
          <w:szCs w:val="44"/>
        </w:rPr>
        <w:lastRenderedPageBreak/>
        <w:t>CERTIFICATE</w:t>
      </w:r>
      <w:r w:rsidR="000B044A">
        <w:rPr>
          <w:sz w:val="44"/>
          <w:szCs w:val="44"/>
        </w:rPr>
        <w:t>:-</w:t>
      </w:r>
      <w:proofErr w:type="gramEnd"/>
    </w:p>
    <w:p w14:paraId="0AEAC0DF" w14:textId="225BB2A1" w:rsidR="00E23ADE" w:rsidRDefault="00895203">
      <w:r>
        <w:rPr>
          <w:noProof/>
        </w:rPr>
        <w:drawing>
          <wp:anchor distT="0" distB="0" distL="114300" distR="114300" simplePos="0" relativeHeight="251671552" behindDoc="1" locked="0" layoutInCell="1" allowOverlap="1" wp14:anchorId="77E2303E" wp14:editId="21293F3C">
            <wp:simplePos x="0" y="0"/>
            <wp:positionH relativeFrom="margin">
              <wp:align>center</wp:align>
            </wp:positionH>
            <wp:positionV relativeFrom="paragraph">
              <wp:posOffset>242570</wp:posOffset>
            </wp:positionV>
            <wp:extent cx="6718300" cy="6953250"/>
            <wp:effectExtent l="0" t="0" r="6350" b="0"/>
            <wp:wrapTight wrapText="bothSides">
              <wp:wrapPolygon edited="0">
                <wp:start x="0" y="0"/>
                <wp:lineTo x="0" y="21541"/>
                <wp:lineTo x="21559" y="21541"/>
                <wp:lineTo x="21559" y="0"/>
                <wp:lineTo x="0" y="0"/>
              </wp:wrapPolygon>
            </wp:wrapTight>
            <wp:docPr id="9645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5264" name="Picture 96455264"/>
                    <pic:cNvPicPr/>
                  </pic:nvPicPr>
                  <pic:blipFill>
                    <a:blip r:embed="rId6"/>
                    <a:stretch>
                      <a:fillRect/>
                    </a:stretch>
                  </pic:blipFill>
                  <pic:spPr>
                    <a:xfrm>
                      <a:off x="0" y="0"/>
                      <a:ext cx="6718300" cy="6953250"/>
                    </a:xfrm>
                    <a:prstGeom prst="rect">
                      <a:avLst/>
                    </a:prstGeom>
                  </pic:spPr>
                </pic:pic>
              </a:graphicData>
            </a:graphic>
            <wp14:sizeRelH relativeFrom="page">
              <wp14:pctWidth>0</wp14:pctWidth>
            </wp14:sizeRelH>
            <wp14:sizeRelV relativeFrom="page">
              <wp14:pctHeight>0</wp14:pctHeight>
            </wp14:sizeRelV>
          </wp:anchor>
        </w:drawing>
      </w:r>
      <w:r w:rsidR="00000000">
        <w:br w:type="page"/>
      </w:r>
    </w:p>
    <w:p w14:paraId="6AF5E035" w14:textId="044DBFA9" w:rsidR="00E23ADE" w:rsidRDefault="00000000">
      <w:pPr>
        <w:pStyle w:val="Heading1"/>
        <w:rPr>
          <w:sz w:val="44"/>
          <w:szCs w:val="44"/>
        </w:rPr>
      </w:pPr>
      <w:proofErr w:type="gramStart"/>
      <w:r w:rsidRPr="000B044A">
        <w:rPr>
          <w:sz w:val="44"/>
          <w:szCs w:val="44"/>
        </w:rPr>
        <w:lastRenderedPageBreak/>
        <w:t>ACKNOWLEDGEMENT</w:t>
      </w:r>
      <w:r w:rsidR="000B044A">
        <w:rPr>
          <w:sz w:val="44"/>
          <w:szCs w:val="44"/>
        </w:rPr>
        <w:t>:-</w:t>
      </w:r>
      <w:proofErr w:type="gramEnd"/>
    </w:p>
    <w:p w14:paraId="644C890E" w14:textId="77777777" w:rsidR="000B044A" w:rsidRPr="000B044A" w:rsidRDefault="000B044A" w:rsidP="000B044A"/>
    <w:p w14:paraId="75A7501B" w14:textId="77777777" w:rsidR="00E23ADE" w:rsidRPr="000B044A" w:rsidRDefault="00000000" w:rsidP="00567E3C">
      <w:pPr>
        <w:jc w:val="both"/>
        <w:rPr>
          <w:sz w:val="32"/>
          <w:szCs w:val="32"/>
        </w:rPr>
      </w:pPr>
      <w:r w:rsidRPr="000B044A">
        <w:rPr>
          <w:sz w:val="32"/>
          <w:szCs w:val="32"/>
        </w:rPr>
        <w:t>I express my sincere gratitude to my mentor and all faculty members of the School of Computer Science and Engineering for their continuous guidance and invaluable support during the completion of this project. Their expert insights and constructive feedback helped shape this project into a meaningful learning experience. I would also like to extend special thanks to my friends and family for their encouragement and patience throughout the development cycle.</w:t>
      </w:r>
    </w:p>
    <w:p w14:paraId="2EB90994" w14:textId="77777777" w:rsidR="00E23ADE" w:rsidRDefault="00000000">
      <w:r>
        <w:br w:type="page"/>
      </w:r>
    </w:p>
    <w:p w14:paraId="0BB150A7" w14:textId="1705B528" w:rsidR="00E23ADE" w:rsidRPr="00567E3C" w:rsidRDefault="00000000">
      <w:pPr>
        <w:pStyle w:val="Heading1"/>
        <w:rPr>
          <w:sz w:val="44"/>
          <w:szCs w:val="44"/>
          <w:u w:val="single"/>
        </w:rPr>
      </w:pPr>
      <w:r w:rsidRPr="00567E3C">
        <w:rPr>
          <w:sz w:val="44"/>
          <w:szCs w:val="44"/>
          <w:u w:val="single"/>
        </w:rPr>
        <w:lastRenderedPageBreak/>
        <w:t xml:space="preserve">TABLE OF </w:t>
      </w:r>
      <w:proofErr w:type="gramStart"/>
      <w:r w:rsidRPr="00567E3C">
        <w:rPr>
          <w:sz w:val="44"/>
          <w:szCs w:val="44"/>
          <w:u w:val="single"/>
        </w:rPr>
        <w:t>CONTENT</w:t>
      </w:r>
      <w:r w:rsidR="000B044A" w:rsidRPr="00567E3C">
        <w:rPr>
          <w:sz w:val="44"/>
          <w:szCs w:val="44"/>
          <w:u w:val="single"/>
        </w:rPr>
        <w:t>S :</w:t>
      </w:r>
      <w:proofErr w:type="gramEnd"/>
      <w:r w:rsidR="000B044A" w:rsidRPr="00567E3C">
        <w:rPr>
          <w:sz w:val="44"/>
          <w:szCs w:val="44"/>
          <w:u w:val="single"/>
        </w:rPr>
        <w:t>-</w:t>
      </w:r>
    </w:p>
    <w:p w14:paraId="29A57B81" w14:textId="77777777" w:rsidR="000B044A" w:rsidRPr="000B044A" w:rsidRDefault="000B044A" w:rsidP="000B044A"/>
    <w:p w14:paraId="2C6FE100" w14:textId="0E9F451C" w:rsidR="00E23ADE" w:rsidRPr="000B044A" w:rsidRDefault="00000000">
      <w:pPr>
        <w:spacing w:after="0"/>
        <w:rPr>
          <w:sz w:val="32"/>
          <w:szCs w:val="32"/>
        </w:rPr>
      </w:pPr>
      <w:r w:rsidRPr="000B044A">
        <w:rPr>
          <w:sz w:val="32"/>
          <w:szCs w:val="32"/>
        </w:rPr>
        <w:t xml:space="preserve">Chapter 1: Introduction </w:t>
      </w:r>
    </w:p>
    <w:p w14:paraId="5B1777AB" w14:textId="0F2AF77A" w:rsidR="00E23ADE" w:rsidRPr="000B044A" w:rsidRDefault="00000000">
      <w:pPr>
        <w:spacing w:after="0"/>
        <w:rPr>
          <w:sz w:val="32"/>
          <w:szCs w:val="32"/>
        </w:rPr>
      </w:pPr>
      <w:r w:rsidRPr="000B044A">
        <w:rPr>
          <w:sz w:val="32"/>
          <w:szCs w:val="32"/>
        </w:rPr>
        <w:t xml:space="preserve">Chapter 2: Training Overview </w:t>
      </w:r>
    </w:p>
    <w:p w14:paraId="2E56BD94" w14:textId="7E64AE8D" w:rsidR="00E23ADE" w:rsidRPr="000B044A" w:rsidRDefault="00000000">
      <w:pPr>
        <w:spacing w:after="0"/>
        <w:rPr>
          <w:sz w:val="32"/>
          <w:szCs w:val="32"/>
        </w:rPr>
      </w:pPr>
      <w:r w:rsidRPr="000B044A">
        <w:rPr>
          <w:sz w:val="32"/>
          <w:szCs w:val="32"/>
        </w:rPr>
        <w:t xml:space="preserve">Chapter 3: Project Details </w:t>
      </w:r>
    </w:p>
    <w:p w14:paraId="50B3A42A" w14:textId="77895001" w:rsidR="00E23ADE" w:rsidRPr="000B044A" w:rsidRDefault="00000000">
      <w:pPr>
        <w:spacing w:after="0"/>
        <w:rPr>
          <w:sz w:val="32"/>
          <w:szCs w:val="32"/>
        </w:rPr>
      </w:pPr>
      <w:r w:rsidRPr="000B044A">
        <w:rPr>
          <w:sz w:val="32"/>
          <w:szCs w:val="32"/>
        </w:rPr>
        <w:t xml:space="preserve">Chapter 4: Implementation </w:t>
      </w:r>
    </w:p>
    <w:p w14:paraId="16ADD174" w14:textId="022215C1" w:rsidR="00E23ADE" w:rsidRPr="000B044A" w:rsidRDefault="00000000">
      <w:pPr>
        <w:spacing w:after="0"/>
        <w:rPr>
          <w:sz w:val="32"/>
          <w:szCs w:val="32"/>
        </w:rPr>
      </w:pPr>
      <w:r w:rsidRPr="000B044A">
        <w:rPr>
          <w:sz w:val="32"/>
          <w:szCs w:val="32"/>
        </w:rPr>
        <w:t xml:space="preserve">Chapter 5: Results and Discussion </w:t>
      </w:r>
    </w:p>
    <w:p w14:paraId="2548FBBA" w14:textId="70A933D9" w:rsidR="00E23ADE" w:rsidRPr="000B044A" w:rsidRDefault="00000000">
      <w:pPr>
        <w:spacing w:after="0"/>
        <w:rPr>
          <w:sz w:val="32"/>
          <w:szCs w:val="32"/>
        </w:rPr>
      </w:pPr>
      <w:r w:rsidRPr="000B044A">
        <w:rPr>
          <w:sz w:val="32"/>
          <w:szCs w:val="32"/>
        </w:rPr>
        <w:t xml:space="preserve">Chapter 6: Conclusion </w:t>
      </w:r>
    </w:p>
    <w:p w14:paraId="7BEDC4F7" w14:textId="77777777" w:rsidR="00E23ADE" w:rsidRPr="000B044A" w:rsidRDefault="00000000">
      <w:pPr>
        <w:rPr>
          <w:sz w:val="32"/>
          <w:szCs w:val="32"/>
        </w:rPr>
      </w:pPr>
      <w:r w:rsidRPr="000B044A">
        <w:rPr>
          <w:sz w:val="32"/>
          <w:szCs w:val="32"/>
        </w:rPr>
        <w:br w:type="page"/>
      </w:r>
    </w:p>
    <w:p w14:paraId="6BAA32FC" w14:textId="1F21641B" w:rsidR="00E23ADE" w:rsidRPr="00567E3C" w:rsidRDefault="00000000">
      <w:pPr>
        <w:pStyle w:val="Heading1"/>
        <w:rPr>
          <w:sz w:val="44"/>
          <w:szCs w:val="44"/>
          <w:u w:val="single"/>
        </w:rPr>
      </w:pPr>
      <w:r w:rsidRPr="00567E3C">
        <w:rPr>
          <w:sz w:val="44"/>
          <w:szCs w:val="44"/>
          <w:u w:val="single"/>
        </w:rPr>
        <w:lastRenderedPageBreak/>
        <w:t xml:space="preserve">Chapter 1: </w:t>
      </w:r>
      <w:proofErr w:type="gramStart"/>
      <w:r w:rsidRPr="00567E3C">
        <w:rPr>
          <w:sz w:val="44"/>
          <w:szCs w:val="44"/>
          <w:u w:val="single"/>
        </w:rPr>
        <w:t>INTRODUCTION</w:t>
      </w:r>
      <w:r w:rsidR="000B044A" w:rsidRPr="00567E3C">
        <w:rPr>
          <w:sz w:val="44"/>
          <w:szCs w:val="44"/>
          <w:u w:val="single"/>
        </w:rPr>
        <w:t>:-</w:t>
      </w:r>
      <w:proofErr w:type="gramEnd"/>
    </w:p>
    <w:p w14:paraId="20592BC8" w14:textId="77777777" w:rsidR="000B044A" w:rsidRPr="000B044A" w:rsidRDefault="000B044A" w:rsidP="000B044A"/>
    <w:p w14:paraId="00B0675C" w14:textId="794C130A" w:rsidR="000B044A" w:rsidRPr="00567E3C" w:rsidRDefault="000B044A" w:rsidP="000B044A">
      <w:pPr>
        <w:rPr>
          <w:sz w:val="36"/>
          <w:szCs w:val="36"/>
          <w:u w:val="single"/>
        </w:rPr>
      </w:pPr>
      <w:r w:rsidRPr="00567E3C">
        <w:rPr>
          <w:sz w:val="36"/>
          <w:szCs w:val="36"/>
          <w:u w:val="single"/>
        </w:rPr>
        <w:t>Company Profile:</w:t>
      </w:r>
    </w:p>
    <w:p w14:paraId="4944964F" w14:textId="62E4DAF2" w:rsidR="000B044A" w:rsidRDefault="000B044A" w:rsidP="00567E3C">
      <w:pPr>
        <w:jc w:val="both"/>
      </w:pPr>
      <w:r>
        <w:t xml:space="preserve">This project was undertaken by Aditya Raj and Mihir Anand under the guidance of Dr. </w:t>
      </w:r>
      <w:proofErr w:type="spellStart"/>
      <w:r>
        <w:t>Sarneet</w:t>
      </w:r>
      <w:proofErr w:type="spellEnd"/>
      <w:r>
        <w:t xml:space="preserve"> Kaur as part of their summer internship. It focused on solving a real-world voting problem by creating a fully interactive, AI-supported desktop application.</w:t>
      </w:r>
    </w:p>
    <w:p w14:paraId="01C7F3F9" w14:textId="76836482" w:rsidR="000B044A" w:rsidRPr="00567E3C" w:rsidRDefault="000B044A" w:rsidP="000B044A">
      <w:pPr>
        <w:rPr>
          <w:sz w:val="32"/>
          <w:szCs w:val="32"/>
          <w:u w:val="single"/>
        </w:rPr>
      </w:pPr>
      <w:r w:rsidRPr="00567E3C">
        <w:rPr>
          <w:sz w:val="32"/>
          <w:szCs w:val="32"/>
          <w:u w:val="single"/>
        </w:rPr>
        <w:t>Overview of Training Domain:</w:t>
      </w:r>
    </w:p>
    <w:p w14:paraId="67473594" w14:textId="0A79E80D" w:rsidR="000B044A" w:rsidRDefault="000B044A" w:rsidP="00567E3C">
      <w:pPr>
        <w:jc w:val="both"/>
      </w:pPr>
      <w:r>
        <w:t xml:space="preserve">The project was developed in Python using the </w:t>
      </w:r>
      <w:proofErr w:type="spellStart"/>
      <w:r>
        <w:t>Tkinter</w:t>
      </w:r>
      <w:proofErr w:type="spellEnd"/>
      <w:r>
        <w:t xml:space="preserve"> library for GUI design. The domain includes real-time voting mechanisms, civic education through quizzes, and AI chatbot integration. Topics like event-driven design, feedback handling, and modular programming were covered.</w:t>
      </w:r>
    </w:p>
    <w:p w14:paraId="3A9E4FA6" w14:textId="29B3D56D" w:rsidR="000B044A" w:rsidRPr="00567E3C" w:rsidRDefault="000B044A" w:rsidP="000B044A">
      <w:pPr>
        <w:rPr>
          <w:sz w:val="32"/>
          <w:szCs w:val="32"/>
          <w:u w:val="single"/>
        </w:rPr>
      </w:pPr>
      <w:r w:rsidRPr="00567E3C">
        <w:rPr>
          <w:sz w:val="32"/>
          <w:szCs w:val="32"/>
          <w:u w:val="single"/>
        </w:rPr>
        <w:t>Objective of the Project:</w:t>
      </w:r>
    </w:p>
    <w:p w14:paraId="232BC6F4" w14:textId="6EE74DBD" w:rsidR="00E23ADE" w:rsidRDefault="000B044A" w:rsidP="00567E3C">
      <w:pPr>
        <w:jc w:val="both"/>
      </w:pPr>
      <w:r>
        <w:t>To develop a secure and engaging digital voting system that streamlines voting processes for institutions, ensures vote integrity, and includes interactive tools like feedback, quizzes, and AI chat.</w:t>
      </w:r>
      <w:r>
        <w:br w:type="page"/>
      </w:r>
    </w:p>
    <w:p w14:paraId="617C394F" w14:textId="4FF856A1" w:rsidR="00E23ADE" w:rsidRPr="00567E3C" w:rsidRDefault="00000000">
      <w:pPr>
        <w:pStyle w:val="Heading1"/>
        <w:rPr>
          <w:sz w:val="44"/>
          <w:szCs w:val="44"/>
          <w:u w:val="single"/>
        </w:rPr>
      </w:pPr>
      <w:r w:rsidRPr="00567E3C">
        <w:rPr>
          <w:sz w:val="44"/>
          <w:szCs w:val="44"/>
          <w:u w:val="single"/>
        </w:rPr>
        <w:lastRenderedPageBreak/>
        <w:t xml:space="preserve">Chapter 2: TRAINING </w:t>
      </w:r>
      <w:proofErr w:type="gramStart"/>
      <w:r w:rsidRPr="00567E3C">
        <w:rPr>
          <w:sz w:val="44"/>
          <w:szCs w:val="44"/>
          <w:u w:val="single"/>
        </w:rPr>
        <w:t>OVERVIEW</w:t>
      </w:r>
      <w:r w:rsidR="000B044A" w:rsidRPr="00567E3C">
        <w:rPr>
          <w:sz w:val="44"/>
          <w:szCs w:val="44"/>
          <w:u w:val="single"/>
        </w:rPr>
        <w:t>:-</w:t>
      </w:r>
      <w:proofErr w:type="gramEnd"/>
    </w:p>
    <w:p w14:paraId="424E46F8" w14:textId="77777777" w:rsidR="000B044A" w:rsidRPr="000B044A" w:rsidRDefault="000B044A" w:rsidP="000B044A"/>
    <w:p w14:paraId="75AF6E27" w14:textId="453C2380" w:rsidR="00E23ADE" w:rsidRPr="000B044A" w:rsidRDefault="00000000">
      <w:pPr>
        <w:rPr>
          <w:sz w:val="32"/>
          <w:szCs w:val="32"/>
        </w:rPr>
      </w:pPr>
      <w:r w:rsidRPr="00567E3C">
        <w:rPr>
          <w:sz w:val="32"/>
          <w:szCs w:val="32"/>
          <w:u w:val="single"/>
        </w:rPr>
        <w:t>Tools &amp; Technologies Used</w:t>
      </w:r>
      <w:r w:rsidR="000B044A">
        <w:rPr>
          <w:sz w:val="32"/>
          <w:szCs w:val="32"/>
        </w:rPr>
        <w:t>:</w:t>
      </w:r>
    </w:p>
    <w:p w14:paraId="6621C1EE" w14:textId="77777777" w:rsidR="00E23ADE" w:rsidRDefault="00000000">
      <w:r>
        <w:t>- Python 3.12</w:t>
      </w:r>
      <w:r>
        <w:br/>
        <w:t xml:space="preserve">- </w:t>
      </w:r>
      <w:proofErr w:type="spellStart"/>
      <w:r>
        <w:t>Tkinter</w:t>
      </w:r>
      <w:proofErr w:type="spellEnd"/>
      <w:r>
        <w:t xml:space="preserve"> (GUI)</w:t>
      </w:r>
      <w:r>
        <w:br/>
        <w:t xml:space="preserve">- threading, </w:t>
      </w:r>
      <w:proofErr w:type="spellStart"/>
      <w:r>
        <w:t>json</w:t>
      </w:r>
      <w:proofErr w:type="spellEnd"/>
      <w:r>
        <w:t>, math</w:t>
      </w:r>
      <w:r>
        <w:br/>
        <w:t>- Google Gemini API</w:t>
      </w:r>
      <w:r>
        <w:br/>
        <w:t>- Visual Studio Code</w:t>
      </w:r>
    </w:p>
    <w:p w14:paraId="3819B9BA" w14:textId="2F2AB394" w:rsidR="00E23ADE" w:rsidRPr="00567E3C" w:rsidRDefault="00000000">
      <w:pPr>
        <w:rPr>
          <w:sz w:val="32"/>
          <w:szCs w:val="32"/>
          <w:u w:val="single"/>
        </w:rPr>
      </w:pPr>
      <w:r w:rsidRPr="00567E3C">
        <w:rPr>
          <w:sz w:val="32"/>
          <w:szCs w:val="32"/>
          <w:u w:val="single"/>
        </w:rPr>
        <w:t>Areas Covered During Training</w:t>
      </w:r>
      <w:r w:rsidR="000B044A" w:rsidRPr="00567E3C">
        <w:rPr>
          <w:sz w:val="32"/>
          <w:szCs w:val="32"/>
          <w:u w:val="single"/>
        </w:rPr>
        <w:t>:</w:t>
      </w:r>
    </w:p>
    <w:p w14:paraId="4DF6EE7C" w14:textId="77777777" w:rsidR="00E23ADE" w:rsidRDefault="00000000">
      <w:r>
        <w:t xml:space="preserve">- GUI design using </w:t>
      </w:r>
      <w:proofErr w:type="spellStart"/>
      <w:r>
        <w:t>Tkinter</w:t>
      </w:r>
      <w:proofErr w:type="spellEnd"/>
      <w:r>
        <w:br/>
        <w:t>- Event-driven programming</w:t>
      </w:r>
      <w:r>
        <w:br/>
        <w:t>- AI chatbot integration</w:t>
      </w:r>
      <w:r>
        <w:br/>
        <w:t>- Quiz implementation</w:t>
      </w:r>
    </w:p>
    <w:p w14:paraId="1527E3B1" w14:textId="1437F296" w:rsidR="00E23ADE" w:rsidRPr="00567E3C" w:rsidRDefault="00000000">
      <w:pPr>
        <w:rPr>
          <w:sz w:val="32"/>
          <w:szCs w:val="32"/>
          <w:u w:val="single"/>
        </w:rPr>
      </w:pPr>
      <w:r w:rsidRPr="00567E3C">
        <w:rPr>
          <w:sz w:val="32"/>
          <w:szCs w:val="32"/>
          <w:u w:val="single"/>
        </w:rPr>
        <w:t>Daily/Weekly Work Summary</w:t>
      </w:r>
      <w:r w:rsidR="000B044A" w:rsidRPr="00567E3C">
        <w:rPr>
          <w:sz w:val="32"/>
          <w:szCs w:val="32"/>
          <w:u w:val="single"/>
        </w:rPr>
        <w:t>:</w:t>
      </w:r>
    </w:p>
    <w:p w14:paraId="3656AC35" w14:textId="77777777" w:rsidR="00E23ADE" w:rsidRDefault="00000000" w:rsidP="00567E3C">
      <w:r>
        <w:t>Week 1: Project setup and splash screen...</w:t>
      </w:r>
      <w:r>
        <w:br/>
        <w:t>Week 2: Registration and voting modules...</w:t>
      </w:r>
      <w:r>
        <w:br/>
        <w:t>Week 3: Result display and admin panel...</w:t>
      </w:r>
      <w:r>
        <w:br/>
        <w:t>Week 4: Feedback, quiz, and testing...</w:t>
      </w:r>
    </w:p>
    <w:p w14:paraId="36193BDB" w14:textId="0B2F11D8" w:rsidR="00E23ADE" w:rsidRPr="00567E3C" w:rsidRDefault="00000000">
      <w:pPr>
        <w:rPr>
          <w:b/>
          <w:bCs/>
          <w:sz w:val="44"/>
          <w:szCs w:val="44"/>
          <w:u w:val="single"/>
        </w:rPr>
      </w:pPr>
      <w:r>
        <w:br w:type="page"/>
      </w:r>
      <w:r w:rsidR="000B044A" w:rsidRPr="00567E3C">
        <w:rPr>
          <w:b/>
          <w:bCs/>
          <w:color w:val="17365D" w:themeColor="text2" w:themeShade="BF"/>
          <w:sz w:val="44"/>
          <w:szCs w:val="44"/>
          <w:u w:val="single"/>
        </w:rPr>
        <w:lastRenderedPageBreak/>
        <w:t xml:space="preserve">Chapter 3: PROJECT </w:t>
      </w:r>
      <w:proofErr w:type="gramStart"/>
      <w:r w:rsidR="000B044A" w:rsidRPr="00567E3C">
        <w:rPr>
          <w:b/>
          <w:bCs/>
          <w:color w:val="17365D" w:themeColor="text2" w:themeShade="BF"/>
          <w:sz w:val="44"/>
          <w:szCs w:val="44"/>
          <w:u w:val="single"/>
        </w:rPr>
        <w:t>DETAILS:-</w:t>
      </w:r>
      <w:proofErr w:type="gramEnd"/>
    </w:p>
    <w:p w14:paraId="53D438B6" w14:textId="77777777" w:rsidR="000B044A" w:rsidRDefault="000B044A"/>
    <w:p w14:paraId="202D83C0" w14:textId="7EF517D6" w:rsidR="000B044A" w:rsidRPr="00567E3C" w:rsidRDefault="000B044A" w:rsidP="000B044A">
      <w:pPr>
        <w:rPr>
          <w:sz w:val="32"/>
          <w:szCs w:val="32"/>
          <w:u w:val="single"/>
        </w:rPr>
      </w:pPr>
      <w:r w:rsidRPr="00567E3C">
        <w:rPr>
          <w:sz w:val="32"/>
          <w:szCs w:val="32"/>
          <w:u w:val="single"/>
        </w:rPr>
        <w:t xml:space="preserve">Title of the </w:t>
      </w:r>
      <w:proofErr w:type="gramStart"/>
      <w:r w:rsidRPr="00567E3C">
        <w:rPr>
          <w:sz w:val="32"/>
          <w:szCs w:val="32"/>
          <w:u w:val="single"/>
        </w:rPr>
        <w:t>Project</w:t>
      </w:r>
      <w:r w:rsidR="00567E3C" w:rsidRPr="00567E3C">
        <w:rPr>
          <w:sz w:val="32"/>
          <w:szCs w:val="32"/>
          <w:u w:val="single"/>
        </w:rPr>
        <w:t>:-</w:t>
      </w:r>
      <w:proofErr w:type="gramEnd"/>
    </w:p>
    <w:p w14:paraId="5916B7FF" w14:textId="6F6F6974" w:rsidR="000B044A" w:rsidRPr="009360B7" w:rsidRDefault="000B044A" w:rsidP="000B044A">
      <w:pPr>
        <w:rPr>
          <w:b/>
          <w:bCs/>
        </w:rPr>
      </w:pPr>
      <w:r w:rsidRPr="009360B7">
        <w:rPr>
          <w:b/>
          <w:bCs/>
        </w:rPr>
        <w:t>VOTE-XPRESS: An Interactive Online Voting System</w:t>
      </w:r>
    </w:p>
    <w:p w14:paraId="3694C379" w14:textId="2C7C2494" w:rsidR="000B044A" w:rsidRPr="00567E3C" w:rsidRDefault="000B044A" w:rsidP="000B044A">
      <w:pPr>
        <w:rPr>
          <w:sz w:val="32"/>
          <w:szCs w:val="32"/>
          <w:u w:val="single"/>
        </w:rPr>
      </w:pPr>
      <w:r w:rsidRPr="00567E3C">
        <w:rPr>
          <w:sz w:val="32"/>
          <w:szCs w:val="32"/>
          <w:u w:val="single"/>
        </w:rPr>
        <w:t xml:space="preserve">Problem </w:t>
      </w:r>
      <w:proofErr w:type="gramStart"/>
      <w:r w:rsidRPr="00567E3C">
        <w:rPr>
          <w:sz w:val="32"/>
          <w:szCs w:val="32"/>
          <w:u w:val="single"/>
        </w:rPr>
        <w:t>Definition</w:t>
      </w:r>
      <w:r w:rsidR="00567E3C" w:rsidRPr="00567E3C">
        <w:rPr>
          <w:sz w:val="32"/>
          <w:szCs w:val="32"/>
          <w:u w:val="single"/>
        </w:rPr>
        <w:t>:-</w:t>
      </w:r>
      <w:proofErr w:type="gramEnd"/>
    </w:p>
    <w:p w14:paraId="579D8E19" w14:textId="7376FB54" w:rsidR="000B044A" w:rsidRDefault="000B044A" w:rsidP="000B044A">
      <w:r>
        <w:t>Conventional voting systems are tedious, resource-intensive, and prone to error. They also lack modern features like live results, automated validation, and remote accessibility. This project offers a GUI-based solution that overcomes these problems.</w:t>
      </w:r>
    </w:p>
    <w:p w14:paraId="36A7197F" w14:textId="44E6B68A" w:rsidR="000B044A" w:rsidRPr="00567E3C" w:rsidRDefault="000B044A" w:rsidP="000B044A">
      <w:pPr>
        <w:rPr>
          <w:sz w:val="32"/>
          <w:szCs w:val="32"/>
          <w:u w:val="single"/>
        </w:rPr>
      </w:pPr>
      <w:r w:rsidRPr="00567E3C">
        <w:rPr>
          <w:sz w:val="32"/>
          <w:szCs w:val="32"/>
          <w:u w:val="single"/>
        </w:rPr>
        <w:t xml:space="preserve">Scope and </w:t>
      </w:r>
      <w:proofErr w:type="gramStart"/>
      <w:r w:rsidRPr="00567E3C">
        <w:rPr>
          <w:sz w:val="32"/>
          <w:szCs w:val="32"/>
          <w:u w:val="single"/>
        </w:rPr>
        <w:t>Objectives</w:t>
      </w:r>
      <w:r w:rsidR="00567E3C" w:rsidRPr="00567E3C">
        <w:rPr>
          <w:sz w:val="32"/>
          <w:szCs w:val="32"/>
          <w:u w:val="single"/>
        </w:rPr>
        <w:t>:-</w:t>
      </w:r>
      <w:proofErr w:type="gramEnd"/>
    </w:p>
    <w:p w14:paraId="52613477" w14:textId="041BB979" w:rsidR="000B044A" w:rsidRDefault="000B044A" w:rsidP="008919C7">
      <w:pPr>
        <w:pStyle w:val="ListParagraph"/>
        <w:numPr>
          <w:ilvl w:val="0"/>
          <w:numId w:val="13"/>
        </w:numPr>
      </w:pPr>
      <w:r>
        <w:t>One-person-one-vote enforcement</w:t>
      </w:r>
    </w:p>
    <w:p w14:paraId="76269BD5" w14:textId="77777777" w:rsidR="000B044A" w:rsidRDefault="000B044A" w:rsidP="008919C7">
      <w:pPr>
        <w:pStyle w:val="ListParagraph"/>
        <w:numPr>
          <w:ilvl w:val="0"/>
          <w:numId w:val="13"/>
        </w:numPr>
      </w:pPr>
      <w:r>
        <w:t>Live vote counting and display</w:t>
      </w:r>
    </w:p>
    <w:p w14:paraId="42353C14" w14:textId="77777777" w:rsidR="000B044A" w:rsidRDefault="000B044A" w:rsidP="008919C7">
      <w:pPr>
        <w:pStyle w:val="ListParagraph"/>
        <w:numPr>
          <w:ilvl w:val="0"/>
          <w:numId w:val="13"/>
        </w:numPr>
      </w:pPr>
      <w:r>
        <w:t>Feedback collection</w:t>
      </w:r>
    </w:p>
    <w:p w14:paraId="0F4EB54B" w14:textId="77777777" w:rsidR="000B044A" w:rsidRDefault="000B044A" w:rsidP="008919C7">
      <w:pPr>
        <w:pStyle w:val="ListParagraph"/>
        <w:numPr>
          <w:ilvl w:val="0"/>
          <w:numId w:val="13"/>
        </w:numPr>
      </w:pPr>
      <w:r>
        <w:t>AI chatbot for help and information</w:t>
      </w:r>
    </w:p>
    <w:p w14:paraId="36EEC5CD" w14:textId="598DB28B" w:rsidR="000B044A" w:rsidRDefault="000B044A" w:rsidP="008919C7">
      <w:pPr>
        <w:pStyle w:val="ListParagraph"/>
        <w:numPr>
          <w:ilvl w:val="0"/>
          <w:numId w:val="13"/>
        </w:numPr>
      </w:pPr>
      <w:r>
        <w:t>Quiz to promote civic awareness</w:t>
      </w:r>
    </w:p>
    <w:p w14:paraId="1AC9D50D" w14:textId="1FF03369" w:rsidR="000B044A" w:rsidRPr="00567E3C" w:rsidRDefault="000B044A" w:rsidP="000B044A">
      <w:pPr>
        <w:rPr>
          <w:sz w:val="32"/>
          <w:szCs w:val="32"/>
          <w:u w:val="single"/>
        </w:rPr>
      </w:pPr>
      <w:r w:rsidRPr="00567E3C">
        <w:rPr>
          <w:sz w:val="32"/>
          <w:szCs w:val="32"/>
          <w:u w:val="single"/>
        </w:rPr>
        <w:t xml:space="preserve">System </w:t>
      </w:r>
      <w:proofErr w:type="gramStart"/>
      <w:r w:rsidRPr="00567E3C">
        <w:rPr>
          <w:sz w:val="32"/>
          <w:szCs w:val="32"/>
          <w:u w:val="single"/>
        </w:rPr>
        <w:t>Requirements</w:t>
      </w:r>
      <w:r w:rsidR="00567E3C" w:rsidRPr="00567E3C">
        <w:rPr>
          <w:sz w:val="32"/>
          <w:szCs w:val="32"/>
          <w:u w:val="single"/>
        </w:rPr>
        <w:t>:-</w:t>
      </w:r>
      <w:proofErr w:type="gramEnd"/>
    </w:p>
    <w:p w14:paraId="2397269C" w14:textId="4389DC00" w:rsidR="000B044A" w:rsidRDefault="000B044A" w:rsidP="008919C7">
      <w:pPr>
        <w:pStyle w:val="ListParagraph"/>
        <w:numPr>
          <w:ilvl w:val="0"/>
          <w:numId w:val="18"/>
        </w:numPr>
      </w:pPr>
      <w:r>
        <w:t>OS: Windows/Linux/Mac</w:t>
      </w:r>
    </w:p>
    <w:p w14:paraId="78B0EB70" w14:textId="77777777" w:rsidR="000B044A" w:rsidRDefault="000B044A" w:rsidP="008919C7">
      <w:pPr>
        <w:pStyle w:val="ListParagraph"/>
        <w:numPr>
          <w:ilvl w:val="0"/>
          <w:numId w:val="18"/>
        </w:numPr>
      </w:pPr>
      <w:r>
        <w:t>Python 3.10+</w:t>
      </w:r>
    </w:p>
    <w:p w14:paraId="395EC1D2" w14:textId="77777777" w:rsidR="00567E3C" w:rsidRDefault="000B044A" w:rsidP="000B044A">
      <w:r w:rsidRPr="00567E3C">
        <w:rPr>
          <w:sz w:val="32"/>
          <w:szCs w:val="32"/>
          <w:u w:val="single"/>
        </w:rPr>
        <w:t>Required Libraries:</w:t>
      </w:r>
      <w:r>
        <w:t xml:space="preserve"> </w:t>
      </w:r>
    </w:p>
    <w:p w14:paraId="355838ED" w14:textId="7CB7FC80" w:rsidR="000B044A" w:rsidRDefault="000B044A" w:rsidP="000B044A">
      <w:proofErr w:type="spellStart"/>
      <w:r>
        <w:t>Tkinter</w:t>
      </w:r>
      <w:proofErr w:type="spellEnd"/>
      <w:r>
        <w:t xml:space="preserve">, requests, </w:t>
      </w:r>
      <w:proofErr w:type="spellStart"/>
      <w:r>
        <w:t>json</w:t>
      </w:r>
      <w:proofErr w:type="spellEnd"/>
      <w:r>
        <w:t>, math, datetime, threading</w:t>
      </w:r>
    </w:p>
    <w:p w14:paraId="158F957D" w14:textId="77777777" w:rsidR="000B044A" w:rsidRPr="00567E3C" w:rsidRDefault="000B044A" w:rsidP="000B044A">
      <w:pPr>
        <w:rPr>
          <w:sz w:val="32"/>
          <w:szCs w:val="32"/>
          <w:u w:val="single"/>
        </w:rPr>
      </w:pPr>
      <w:r w:rsidRPr="00567E3C">
        <w:rPr>
          <w:sz w:val="32"/>
          <w:szCs w:val="32"/>
          <w:u w:val="single"/>
        </w:rPr>
        <w:t>Data Flow / UML Diagrams</w:t>
      </w:r>
    </w:p>
    <w:p w14:paraId="0C559C4A" w14:textId="381992E0" w:rsidR="000B044A" w:rsidRDefault="000B044A" w:rsidP="008919C7">
      <w:pPr>
        <w:pStyle w:val="ListParagraph"/>
        <w:numPr>
          <w:ilvl w:val="0"/>
          <w:numId w:val="12"/>
        </w:numPr>
      </w:pPr>
      <w:r>
        <w:t>Register: Accept name and voter ID</w:t>
      </w:r>
    </w:p>
    <w:p w14:paraId="4B5977A2" w14:textId="77777777" w:rsidR="000B044A" w:rsidRDefault="000B044A" w:rsidP="008919C7">
      <w:pPr>
        <w:pStyle w:val="ListParagraph"/>
        <w:numPr>
          <w:ilvl w:val="0"/>
          <w:numId w:val="12"/>
        </w:numPr>
      </w:pPr>
      <w:r>
        <w:t>Vote: Cast vote if ID not used before</w:t>
      </w:r>
    </w:p>
    <w:p w14:paraId="424F56E5" w14:textId="77777777" w:rsidR="000B044A" w:rsidRDefault="000B044A" w:rsidP="008919C7">
      <w:pPr>
        <w:pStyle w:val="ListParagraph"/>
        <w:numPr>
          <w:ilvl w:val="0"/>
          <w:numId w:val="12"/>
        </w:numPr>
      </w:pPr>
      <w:r>
        <w:t>Admin: Access result using password</w:t>
      </w:r>
    </w:p>
    <w:p w14:paraId="78C56F3F" w14:textId="77777777" w:rsidR="000B044A" w:rsidRDefault="000B044A" w:rsidP="008919C7">
      <w:pPr>
        <w:pStyle w:val="ListParagraph"/>
        <w:numPr>
          <w:ilvl w:val="0"/>
          <w:numId w:val="12"/>
        </w:numPr>
      </w:pPr>
      <w:r>
        <w:t>Feedback: Text and rating submission</w:t>
      </w:r>
    </w:p>
    <w:p w14:paraId="4949BED8" w14:textId="77777777" w:rsidR="000B044A" w:rsidRDefault="000B044A" w:rsidP="008919C7">
      <w:pPr>
        <w:pStyle w:val="ListParagraph"/>
        <w:numPr>
          <w:ilvl w:val="0"/>
          <w:numId w:val="12"/>
        </w:numPr>
      </w:pPr>
      <w:r>
        <w:t>Quiz: MCQ based, time-limited</w:t>
      </w:r>
    </w:p>
    <w:p w14:paraId="289DEF3A" w14:textId="2D2B4128" w:rsidR="000B044A" w:rsidRDefault="000B044A" w:rsidP="008919C7">
      <w:pPr>
        <w:pStyle w:val="ListParagraph"/>
        <w:numPr>
          <w:ilvl w:val="0"/>
          <w:numId w:val="12"/>
        </w:numPr>
      </w:pPr>
      <w:r>
        <w:t>Chatbot: Sends request to Gemini and shows answer</w:t>
      </w:r>
    </w:p>
    <w:p w14:paraId="52FFEB1B" w14:textId="12D368B5" w:rsidR="0078683B" w:rsidRDefault="0078683B" w:rsidP="0078683B">
      <w:pPr>
        <w:pStyle w:val="ListParagraph"/>
      </w:pPr>
    </w:p>
    <w:p w14:paraId="5364AB6A" w14:textId="77777777" w:rsidR="0078683B" w:rsidRDefault="0078683B">
      <w:r>
        <w:br w:type="page"/>
      </w:r>
    </w:p>
    <w:p w14:paraId="65D761E5" w14:textId="19DB5595" w:rsidR="0078683B" w:rsidRDefault="0078683B" w:rsidP="0078683B">
      <w:pPr>
        <w:pStyle w:val="ListParagraph"/>
      </w:pPr>
      <w:r>
        <w:rPr>
          <w:noProof/>
        </w:rPr>
        <w:lastRenderedPageBreak/>
        <w:drawing>
          <wp:anchor distT="0" distB="0" distL="114300" distR="114300" simplePos="0" relativeHeight="251669504" behindDoc="0" locked="0" layoutInCell="1" allowOverlap="1" wp14:anchorId="0E6F078E" wp14:editId="44ACFCC9">
            <wp:simplePos x="0" y="0"/>
            <wp:positionH relativeFrom="column">
              <wp:posOffset>457200</wp:posOffset>
            </wp:positionH>
            <wp:positionV relativeFrom="paragraph">
              <wp:posOffset>0</wp:posOffset>
            </wp:positionV>
            <wp:extent cx="5486400" cy="3348990"/>
            <wp:effectExtent l="0" t="0" r="0" b="3810"/>
            <wp:wrapSquare wrapText="bothSides"/>
            <wp:docPr id="432404398" name="Picture 13"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04398" name="Picture 13" descr="A computer screen shot of a black background&#10;&#10;AI-generated content may be incorrect."/>
                    <pic:cNvPicPr/>
                  </pic:nvPicPr>
                  <pic:blipFill>
                    <a:blip r:embed="rId7"/>
                    <a:stretch>
                      <a:fillRect/>
                    </a:stretch>
                  </pic:blipFill>
                  <pic:spPr>
                    <a:xfrm>
                      <a:off x="0" y="0"/>
                      <a:ext cx="5486400" cy="3348990"/>
                    </a:xfrm>
                    <a:prstGeom prst="rect">
                      <a:avLst/>
                    </a:prstGeom>
                  </pic:spPr>
                </pic:pic>
              </a:graphicData>
            </a:graphic>
          </wp:anchor>
        </w:drawing>
      </w:r>
    </w:p>
    <w:p w14:paraId="36B7D2ED" w14:textId="3F2230D1" w:rsidR="000B044A" w:rsidRDefault="000B044A" w:rsidP="000B044A"/>
    <w:p w14:paraId="01BF6EDB" w14:textId="77777777" w:rsidR="0078683B" w:rsidRDefault="0078683B"/>
    <w:p w14:paraId="005D6B05" w14:textId="77777777" w:rsidR="0078683B" w:rsidRDefault="0078683B"/>
    <w:p w14:paraId="030EC850" w14:textId="77777777" w:rsidR="0078683B" w:rsidRDefault="0078683B"/>
    <w:p w14:paraId="26540E1C" w14:textId="77777777" w:rsidR="0078683B" w:rsidRDefault="0078683B"/>
    <w:p w14:paraId="0DA9BDCE" w14:textId="77777777" w:rsidR="0078683B" w:rsidRDefault="0078683B"/>
    <w:p w14:paraId="7E1423FF" w14:textId="77777777" w:rsidR="0078683B" w:rsidRDefault="0078683B"/>
    <w:p w14:paraId="0C27E8D3" w14:textId="77777777" w:rsidR="0078683B" w:rsidRDefault="0078683B"/>
    <w:p w14:paraId="26F4E12C" w14:textId="77777777" w:rsidR="0078683B" w:rsidRDefault="0078683B"/>
    <w:p w14:paraId="10CF0413" w14:textId="77777777" w:rsidR="0078683B" w:rsidRDefault="0078683B"/>
    <w:p w14:paraId="4146EF16" w14:textId="77777777" w:rsidR="0078683B" w:rsidRDefault="0078683B"/>
    <w:p w14:paraId="13A43EC1" w14:textId="1F08284A" w:rsidR="0078683B" w:rsidRDefault="0078683B" w:rsidP="0078683B">
      <w:pPr>
        <w:pStyle w:val="ListParagraph"/>
        <w:numPr>
          <w:ilvl w:val="0"/>
          <w:numId w:val="19"/>
        </w:numPr>
        <w:rPr>
          <w:b/>
          <w:bCs/>
          <w:sz w:val="32"/>
          <w:szCs w:val="32"/>
          <w:u w:val="single"/>
        </w:rPr>
      </w:pPr>
      <w:r w:rsidRPr="0078683B">
        <w:rPr>
          <w:b/>
          <w:bCs/>
          <w:sz w:val="32"/>
          <w:szCs w:val="32"/>
          <w:u w:val="single"/>
        </w:rPr>
        <w:t>Architectural Design Diagram</w:t>
      </w:r>
    </w:p>
    <w:p w14:paraId="77C24719" w14:textId="77777777" w:rsidR="0078683B" w:rsidRDefault="0078683B" w:rsidP="0078683B">
      <w:pPr>
        <w:rPr>
          <w:b/>
          <w:bCs/>
          <w:sz w:val="32"/>
          <w:szCs w:val="32"/>
          <w:u w:val="single"/>
        </w:rPr>
      </w:pPr>
    </w:p>
    <w:p w14:paraId="5504083C" w14:textId="77777777" w:rsidR="0078683B" w:rsidRPr="0078683B" w:rsidRDefault="0078683B" w:rsidP="0078683B">
      <w:pPr>
        <w:rPr>
          <w:b/>
          <w:bCs/>
          <w:sz w:val="32"/>
          <w:szCs w:val="32"/>
          <w:u w:val="single"/>
        </w:rPr>
      </w:pPr>
    </w:p>
    <w:p w14:paraId="7EEDA675" w14:textId="71F4E6D2" w:rsidR="0078683B" w:rsidRDefault="0078683B" w:rsidP="0078683B">
      <w:pPr>
        <w:pStyle w:val="ListParagraph"/>
        <w:numPr>
          <w:ilvl w:val="0"/>
          <w:numId w:val="19"/>
        </w:numPr>
        <w:rPr>
          <w:b/>
          <w:bCs/>
          <w:sz w:val="32"/>
          <w:szCs w:val="32"/>
          <w:u w:val="single"/>
        </w:rPr>
      </w:pPr>
      <w:r w:rsidRPr="0078683B">
        <w:rPr>
          <w:b/>
          <w:bCs/>
          <w:sz w:val="32"/>
          <w:szCs w:val="32"/>
          <w:u w:val="single"/>
        </w:rPr>
        <w:lastRenderedPageBreak/>
        <w:t>DFD (Data Flow Diagram – Level 1)</w:t>
      </w:r>
    </w:p>
    <w:p w14:paraId="39051239" w14:textId="3260A1B8" w:rsidR="0078683B" w:rsidRPr="00975BFC" w:rsidRDefault="00975BFC" w:rsidP="00975BFC">
      <w:pPr>
        <w:rPr>
          <w:b/>
          <w:bCs/>
          <w:sz w:val="32"/>
          <w:szCs w:val="32"/>
          <w:u w:val="single"/>
        </w:rPr>
      </w:pPr>
      <w:r>
        <w:rPr>
          <w:b/>
          <w:bCs/>
          <w:sz w:val="32"/>
          <w:szCs w:val="32"/>
          <w:u w:val="single"/>
        </w:rPr>
        <w:t xml:space="preserve">   </w:t>
      </w:r>
      <w:r w:rsidR="0078683B">
        <w:rPr>
          <w:noProof/>
        </w:rPr>
        <w:drawing>
          <wp:inline distT="0" distB="0" distL="0" distR="0" wp14:anchorId="144CFE19" wp14:editId="302190AF">
            <wp:extent cx="4572000" cy="4473575"/>
            <wp:effectExtent l="0" t="0" r="0" b="3175"/>
            <wp:docPr id="1757675163" name="Picture 14"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75163" name="Picture 14" descr="A computer screen shot of a computer program&#10;&#10;AI-generated content may be incorrect."/>
                    <pic:cNvPicPr/>
                  </pic:nvPicPr>
                  <pic:blipFill>
                    <a:blip r:embed="rId8"/>
                    <a:stretch>
                      <a:fillRect/>
                    </a:stretch>
                  </pic:blipFill>
                  <pic:spPr>
                    <a:xfrm>
                      <a:off x="0" y="0"/>
                      <a:ext cx="4572642" cy="4474203"/>
                    </a:xfrm>
                    <a:prstGeom prst="rect">
                      <a:avLst/>
                    </a:prstGeom>
                  </pic:spPr>
                </pic:pic>
              </a:graphicData>
            </a:graphic>
          </wp:inline>
        </w:drawing>
      </w:r>
    </w:p>
    <w:p w14:paraId="433B742D" w14:textId="77777777" w:rsidR="0078683B" w:rsidRPr="0078683B" w:rsidRDefault="0078683B" w:rsidP="0078683B">
      <w:pPr>
        <w:pStyle w:val="ListParagraph"/>
        <w:ind w:left="1080"/>
        <w:rPr>
          <w:b/>
          <w:bCs/>
          <w:sz w:val="32"/>
          <w:szCs w:val="32"/>
          <w:u w:val="single"/>
        </w:rPr>
      </w:pPr>
    </w:p>
    <w:p w14:paraId="38436564" w14:textId="77777777" w:rsidR="0078683B" w:rsidRPr="0078683B" w:rsidRDefault="0078683B" w:rsidP="0078683B">
      <w:pPr>
        <w:rPr>
          <w:b/>
          <w:bCs/>
          <w:sz w:val="32"/>
          <w:szCs w:val="32"/>
          <w:u w:val="single"/>
        </w:rPr>
      </w:pPr>
    </w:p>
    <w:p w14:paraId="5C08557A" w14:textId="77777777" w:rsidR="0078683B" w:rsidRDefault="0078683B">
      <w:pPr>
        <w:rPr>
          <w:b/>
          <w:bCs/>
          <w:sz w:val="32"/>
          <w:szCs w:val="32"/>
          <w:u w:val="single"/>
        </w:rPr>
      </w:pPr>
      <w:r>
        <w:rPr>
          <w:b/>
          <w:bCs/>
          <w:sz w:val="32"/>
          <w:szCs w:val="32"/>
          <w:u w:val="single"/>
        </w:rPr>
        <w:br w:type="page"/>
      </w:r>
    </w:p>
    <w:p w14:paraId="67597BD4" w14:textId="77777777" w:rsidR="0078683B" w:rsidRDefault="0078683B" w:rsidP="0078683B">
      <w:pPr>
        <w:pStyle w:val="ListParagraph"/>
        <w:numPr>
          <w:ilvl w:val="0"/>
          <w:numId w:val="19"/>
        </w:numPr>
        <w:rPr>
          <w:b/>
          <w:bCs/>
          <w:sz w:val="32"/>
          <w:szCs w:val="32"/>
          <w:u w:val="single"/>
        </w:rPr>
      </w:pPr>
      <w:r w:rsidRPr="0078683B">
        <w:rPr>
          <w:b/>
          <w:bCs/>
          <w:sz w:val="32"/>
          <w:szCs w:val="32"/>
          <w:u w:val="single"/>
        </w:rPr>
        <w:lastRenderedPageBreak/>
        <w:t>UML Diagram (Class-Based - Simplified)</w:t>
      </w:r>
    </w:p>
    <w:p w14:paraId="1DB79AB8" w14:textId="143538BE" w:rsidR="000B044A" w:rsidRPr="0078683B" w:rsidRDefault="0078683B" w:rsidP="0078683B">
      <w:pPr>
        <w:pStyle w:val="ListParagraph"/>
        <w:ind w:left="1080"/>
        <w:jc w:val="both"/>
        <w:rPr>
          <w:b/>
          <w:bCs/>
          <w:sz w:val="32"/>
          <w:szCs w:val="32"/>
          <w:u w:val="single"/>
        </w:rPr>
      </w:pPr>
      <w:r>
        <w:rPr>
          <w:b/>
          <w:bCs/>
          <w:noProof/>
          <w:sz w:val="32"/>
          <w:szCs w:val="32"/>
          <w:u w:val="single"/>
        </w:rPr>
        <w:drawing>
          <wp:inline distT="0" distB="0" distL="0" distR="0" wp14:anchorId="58CE87F2" wp14:editId="11B19673">
            <wp:extent cx="5486400" cy="3657600"/>
            <wp:effectExtent l="0" t="0" r="0" b="0"/>
            <wp:docPr id="14876694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69438" name="Picture 1487669438"/>
                    <pic:cNvPicPr/>
                  </pic:nvPicPr>
                  <pic:blipFill>
                    <a:blip r:embed="rId9"/>
                    <a:stretch>
                      <a:fillRect/>
                    </a:stretch>
                  </pic:blipFill>
                  <pic:spPr>
                    <a:xfrm>
                      <a:off x="0" y="0"/>
                      <a:ext cx="5486400" cy="3657600"/>
                    </a:xfrm>
                    <a:prstGeom prst="rect">
                      <a:avLst/>
                    </a:prstGeom>
                  </pic:spPr>
                </pic:pic>
              </a:graphicData>
            </a:graphic>
          </wp:inline>
        </w:drawing>
      </w:r>
      <w:r w:rsidR="000B044A" w:rsidRPr="0078683B">
        <w:rPr>
          <w:b/>
          <w:bCs/>
          <w:sz w:val="32"/>
          <w:szCs w:val="32"/>
          <w:u w:val="single"/>
        </w:rPr>
        <w:br w:type="page"/>
      </w:r>
    </w:p>
    <w:p w14:paraId="00CC77F2" w14:textId="28E94CDD" w:rsidR="000B044A" w:rsidRPr="00567E3C" w:rsidRDefault="000B044A" w:rsidP="000B044A">
      <w:pPr>
        <w:rPr>
          <w:b/>
          <w:bCs/>
          <w:color w:val="17365D" w:themeColor="text2" w:themeShade="BF"/>
          <w:sz w:val="44"/>
          <w:szCs w:val="44"/>
          <w:u w:val="single"/>
        </w:rPr>
      </w:pPr>
      <w:r w:rsidRPr="00567E3C">
        <w:rPr>
          <w:b/>
          <w:bCs/>
          <w:color w:val="17365D" w:themeColor="text2" w:themeShade="BF"/>
          <w:sz w:val="44"/>
          <w:szCs w:val="44"/>
          <w:u w:val="single"/>
        </w:rPr>
        <w:lastRenderedPageBreak/>
        <w:t>Chapter 4: IMPLEMENTATION</w:t>
      </w:r>
    </w:p>
    <w:p w14:paraId="498F3898" w14:textId="5E64E24E" w:rsidR="000B044A" w:rsidRPr="00567E3C" w:rsidRDefault="000B044A" w:rsidP="000B044A">
      <w:pPr>
        <w:rPr>
          <w:sz w:val="32"/>
          <w:szCs w:val="32"/>
          <w:u w:val="single"/>
        </w:rPr>
      </w:pPr>
      <w:r w:rsidRPr="00567E3C">
        <w:rPr>
          <w:sz w:val="32"/>
          <w:szCs w:val="32"/>
          <w:u w:val="single"/>
        </w:rPr>
        <w:t>Tools Used</w:t>
      </w:r>
      <w:r w:rsidR="00567E3C" w:rsidRPr="00567E3C">
        <w:rPr>
          <w:sz w:val="32"/>
          <w:szCs w:val="32"/>
          <w:u w:val="single"/>
        </w:rPr>
        <w:t>:</w:t>
      </w:r>
    </w:p>
    <w:p w14:paraId="31B4C220" w14:textId="51551EE6" w:rsidR="000B044A" w:rsidRDefault="000B044A" w:rsidP="00567E3C">
      <w:pPr>
        <w:jc w:val="both"/>
      </w:pPr>
      <w:r>
        <w:t xml:space="preserve">Python (with </w:t>
      </w:r>
      <w:proofErr w:type="spellStart"/>
      <w:r>
        <w:t>Tkinter</w:t>
      </w:r>
      <w:proofErr w:type="spellEnd"/>
      <w:r>
        <w:t>)</w:t>
      </w:r>
    </w:p>
    <w:p w14:paraId="7E880529" w14:textId="77777777" w:rsidR="000B044A" w:rsidRDefault="000B044A" w:rsidP="00567E3C">
      <w:pPr>
        <w:jc w:val="both"/>
      </w:pPr>
      <w:r>
        <w:t>Gemini API for AI chatbot</w:t>
      </w:r>
    </w:p>
    <w:p w14:paraId="433AF74C" w14:textId="77777777" w:rsidR="000B044A" w:rsidRDefault="000B044A" w:rsidP="00567E3C">
      <w:pPr>
        <w:jc w:val="both"/>
      </w:pPr>
      <w:r>
        <w:t>Visual Studio Code/IDLE</w:t>
      </w:r>
    </w:p>
    <w:p w14:paraId="04EE3A6E" w14:textId="491E060B" w:rsidR="000B044A" w:rsidRPr="00567E3C" w:rsidRDefault="000B044A" w:rsidP="000B044A">
      <w:pPr>
        <w:rPr>
          <w:sz w:val="32"/>
          <w:szCs w:val="32"/>
          <w:u w:val="single"/>
        </w:rPr>
      </w:pPr>
      <w:proofErr w:type="gramStart"/>
      <w:r w:rsidRPr="00567E3C">
        <w:rPr>
          <w:sz w:val="32"/>
          <w:szCs w:val="32"/>
          <w:u w:val="single"/>
        </w:rPr>
        <w:t>Methodology</w:t>
      </w:r>
      <w:r w:rsidR="00567E3C" w:rsidRPr="00567E3C">
        <w:rPr>
          <w:sz w:val="32"/>
          <w:szCs w:val="32"/>
          <w:u w:val="single"/>
        </w:rPr>
        <w:t>:-</w:t>
      </w:r>
      <w:proofErr w:type="gramEnd"/>
    </w:p>
    <w:p w14:paraId="5A7C2839" w14:textId="167AED4C" w:rsidR="000B044A" w:rsidRDefault="000B044A" w:rsidP="00567E3C">
      <w:pPr>
        <w:jc w:val="both"/>
      </w:pPr>
      <w:r>
        <w:t>An event-driven modular approach was used. Each module (e.g., vote, feedback, chatbot) has its own function or class. Real-time updates are done through label manipulation and timers. Gemini API was integrated using requests with JSON payloads.</w:t>
      </w:r>
    </w:p>
    <w:p w14:paraId="4EB7A10F" w14:textId="0B91E329" w:rsidR="000B044A" w:rsidRPr="00567E3C" w:rsidRDefault="000B044A" w:rsidP="000B044A">
      <w:pPr>
        <w:rPr>
          <w:sz w:val="32"/>
          <w:szCs w:val="32"/>
          <w:u w:val="single"/>
        </w:rPr>
      </w:pPr>
      <w:r w:rsidRPr="00567E3C">
        <w:rPr>
          <w:sz w:val="32"/>
          <w:szCs w:val="32"/>
          <w:u w:val="single"/>
        </w:rPr>
        <w:t xml:space="preserve">Modules and Functional </w:t>
      </w:r>
      <w:proofErr w:type="gramStart"/>
      <w:r w:rsidRPr="00567E3C">
        <w:rPr>
          <w:sz w:val="32"/>
          <w:szCs w:val="32"/>
          <w:u w:val="single"/>
        </w:rPr>
        <w:t>Details</w:t>
      </w:r>
      <w:r w:rsidR="00567E3C" w:rsidRPr="00567E3C">
        <w:rPr>
          <w:sz w:val="32"/>
          <w:szCs w:val="32"/>
          <w:u w:val="single"/>
        </w:rPr>
        <w:t>:-</w:t>
      </w:r>
      <w:proofErr w:type="gramEnd"/>
    </w:p>
    <w:p w14:paraId="102F1A4C" w14:textId="42443BD1" w:rsidR="000B044A" w:rsidRDefault="000B044A" w:rsidP="008919C7">
      <w:pPr>
        <w:pStyle w:val="ListParagraph"/>
        <w:numPr>
          <w:ilvl w:val="0"/>
          <w:numId w:val="14"/>
        </w:numPr>
        <w:jc w:val="both"/>
      </w:pPr>
      <w:r>
        <w:t>Splash Screen: Animated welcome with Digital India theme</w:t>
      </w:r>
    </w:p>
    <w:p w14:paraId="7A1082A3" w14:textId="77777777" w:rsidR="000B044A" w:rsidRDefault="000B044A" w:rsidP="008919C7">
      <w:pPr>
        <w:pStyle w:val="ListParagraph"/>
        <w:numPr>
          <w:ilvl w:val="0"/>
          <w:numId w:val="14"/>
        </w:numPr>
        <w:jc w:val="both"/>
      </w:pPr>
      <w:r>
        <w:t>Register Tab: Collects and validates user info</w:t>
      </w:r>
    </w:p>
    <w:p w14:paraId="6670ADC9" w14:textId="77777777" w:rsidR="000B044A" w:rsidRDefault="000B044A" w:rsidP="008919C7">
      <w:pPr>
        <w:pStyle w:val="ListParagraph"/>
        <w:numPr>
          <w:ilvl w:val="0"/>
          <w:numId w:val="14"/>
        </w:numPr>
        <w:jc w:val="both"/>
      </w:pPr>
      <w:r>
        <w:t>Vote Tab: Shows candidate options; prevents repeat votes</w:t>
      </w:r>
    </w:p>
    <w:p w14:paraId="0BC7DA8E" w14:textId="77777777" w:rsidR="000B044A" w:rsidRDefault="000B044A" w:rsidP="008919C7">
      <w:pPr>
        <w:pStyle w:val="ListParagraph"/>
        <w:numPr>
          <w:ilvl w:val="0"/>
          <w:numId w:val="14"/>
        </w:numPr>
        <w:jc w:val="both"/>
      </w:pPr>
      <w:r>
        <w:t>Results Tab: Shows winner with animations</w:t>
      </w:r>
    </w:p>
    <w:p w14:paraId="0D182798" w14:textId="77777777" w:rsidR="000B044A" w:rsidRDefault="000B044A" w:rsidP="008919C7">
      <w:pPr>
        <w:pStyle w:val="ListParagraph"/>
        <w:numPr>
          <w:ilvl w:val="0"/>
          <w:numId w:val="14"/>
        </w:numPr>
        <w:jc w:val="both"/>
      </w:pPr>
      <w:r>
        <w:t xml:space="preserve">Admin Panel: Password-protected access to </w:t>
      </w:r>
      <w:proofErr w:type="gramStart"/>
      <w:r>
        <w:t>final result</w:t>
      </w:r>
      <w:proofErr w:type="gramEnd"/>
    </w:p>
    <w:p w14:paraId="72B3B9EC" w14:textId="77777777" w:rsidR="000B044A" w:rsidRDefault="000B044A" w:rsidP="008919C7">
      <w:pPr>
        <w:pStyle w:val="ListParagraph"/>
        <w:numPr>
          <w:ilvl w:val="0"/>
          <w:numId w:val="14"/>
        </w:numPr>
        <w:jc w:val="both"/>
      </w:pPr>
      <w:r>
        <w:t>Quiz Tab: 10 questions, scoring and star badge display</w:t>
      </w:r>
    </w:p>
    <w:p w14:paraId="73F08C6A" w14:textId="77777777" w:rsidR="000B044A" w:rsidRDefault="000B044A" w:rsidP="008919C7">
      <w:pPr>
        <w:pStyle w:val="ListParagraph"/>
        <w:numPr>
          <w:ilvl w:val="0"/>
          <w:numId w:val="14"/>
        </w:numPr>
        <w:jc w:val="both"/>
      </w:pPr>
      <w:r>
        <w:t>Feedback: Collects rating and remarks</w:t>
      </w:r>
    </w:p>
    <w:p w14:paraId="5C3DFF39" w14:textId="6E47BE1C" w:rsidR="000B044A" w:rsidRDefault="000B044A" w:rsidP="008919C7">
      <w:pPr>
        <w:pStyle w:val="ListParagraph"/>
        <w:numPr>
          <w:ilvl w:val="0"/>
          <w:numId w:val="14"/>
        </w:numPr>
        <w:jc w:val="both"/>
      </w:pPr>
      <w:r>
        <w:t>Chatbot: Sends user message to Gemini API, returns answer</w:t>
      </w:r>
    </w:p>
    <w:p w14:paraId="4BA9C86A" w14:textId="77777777" w:rsidR="008919C7" w:rsidRDefault="008919C7" w:rsidP="008919C7">
      <w:pPr>
        <w:jc w:val="both"/>
      </w:pPr>
    </w:p>
    <w:p w14:paraId="3068A784" w14:textId="77777777" w:rsidR="008919C7" w:rsidRDefault="008919C7" w:rsidP="008919C7">
      <w:pPr>
        <w:jc w:val="both"/>
      </w:pPr>
    </w:p>
    <w:p w14:paraId="6D167C5C" w14:textId="18E0935C" w:rsidR="008919C7" w:rsidRPr="008919C7" w:rsidRDefault="008919C7" w:rsidP="008919C7">
      <w:pPr>
        <w:jc w:val="both"/>
        <w:rPr>
          <w:b/>
          <w:bCs/>
          <w:color w:val="0070C0"/>
          <w:sz w:val="32"/>
          <w:szCs w:val="32"/>
        </w:rPr>
      </w:pPr>
      <w:r w:rsidRPr="008919C7">
        <w:rPr>
          <w:b/>
          <w:bCs/>
          <w:color w:val="0070C0"/>
          <w:sz w:val="32"/>
          <w:szCs w:val="32"/>
        </w:rPr>
        <w:t xml:space="preserve">4.1 </w:t>
      </w:r>
      <w:r w:rsidRPr="008919C7">
        <w:rPr>
          <w:b/>
          <w:bCs/>
          <w:color w:val="0070C0"/>
          <w:sz w:val="32"/>
          <w:szCs w:val="32"/>
          <w:u w:val="single"/>
        </w:rPr>
        <w:t>Modules/</w:t>
      </w:r>
      <w:proofErr w:type="gramStart"/>
      <w:r w:rsidRPr="008919C7">
        <w:rPr>
          <w:b/>
          <w:bCs/>
          <w:color w:val="0070C0"/>
          <w:sz w:val="32"/>
          <w:szCs w:val="32"/>
          <w:u w:val="single"/>
        </w:rPr>
        <w:t>Screen</w:t>
      </w:r>
      <w:r>
        <w:rPr>
          <w:b/>
          <w:bCs/>
          <w:color w:val="0070C0"/>
          <w:sz w:val="32"/>
          <w:szCs w:val="32"/>
          <w:u w:val="single"/>
        </w:rPr>
        <w:t>s</w:t>
      </w:r>
      <w:r w:rsidRPr="008919C7">
        <w:rPr>
          <w:b/>
          <w:bCs/>
          <w:color w:val="0070C0"/>
          <w:sz w:val="32"/>
          <w:szCs w:val="32"/>
          <w:u w:val="single"/>
        </w:rPr>
        <w:t>hots :</w:t>
      </w:r>
      <w:proofErr w:type="gramEnd"/>
      <w:r w:rsidRPr="008919C7">
        <w:rPr>
          <w:b/>
          <w:bCs/>
          <w:color w:val="0070C0"/>
          <w:sz w:val="32"/>
          <w:szCs w:val="32"/>
          <w:u w:val="single"/>
        </w:rPr>
        <w:t>-</w:t>
      </w:r>
    </w:p>
    <w:p w14:paraId="7C71EFC6" w14:textId="4EDC0FA8" w:rsidR="008E29B1" w:rsidRDefault="008E29B1" w:rsidP="00567E3C">
      <w:pPr>
        <w:jc w:val="both"/>
      </w:pPr>
    </w:p>
    <w:p w14:paraId="6B518D59" w14:textId="77777777" w:rsidR="008E29B1" w:rsidRDefault="008E29B1">
      <w:r>
        <w:br w:type="page"/>
      </w:r>
    </w:p>
    <w:p w14:paraId="6F95549D" w14:textId="38320C2F" w:rsidR="008E29B1" w:rsidRDefault="008E29B1" w:rsidP="008E29B1">
      <w:pPr>
        <w:pStyle w:val="ListParagraph"/>
        <w:numPr>
          <w:ilvl w:val="0"/>
          <w:numId w:val="10"/>
        </w:numPr>
        <w:jc w:val="both"/>
      </w:pPr>
      <w:r>
        <w:lastRenderedPageBreak/>
        <w:t>App Open</w:t>
      </w:r>
    </w:p>
    <w:p w14:paraId="2C968395" w14:textId="74B1263D" w:rsidR="000B044A" w:rsidRDefault="008E29B1" w:rsidP="000B044A">
      <w:r>
        <w:rPr>
          <w:noProof/>
        </w:rPr>
        <w:drawing>
          <wp:inline distT="0" distB="0" distL="0" distR="0" wp14:anchorId="4B14DD4F" wp14:editId="09B97E26">
            <wp:extent cx="5486400" cy="2834640"/>
            <wp:effectExtent l="0" t="0" r="0" b="3810"/>
            <wp:docPr id="1052619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19233" name="Picture 1" descr="A screenshot of a computer&#10;&#10;AI-generated content may be incorrect."/>
                    <pic:cNvPicPr/>
                  </pic:nvPicPr>
                  <pic:blipFill>
                    <a:blip r:embed="rId10"/>
                    <a:stretch>
                      <a:fillRect/>
                    </a:stretch>
                  </pic:blipFill>
                  <pic:spPr>
                    <a:xfrm>
                      <a:off x="0" y="0"/>
                      <a:ext cx="5486400" cy="2834640"/>
                    </a:xfrm>
                    <a:prstGeom prst="rect">
                      <a:avLst/>
                    </a:prstGeom>
                  </pic:spPr>
                </pic:pic>
              </a:graphicData>
            </a:graphic>
          </wp:inline>
        </w:drawing>
      </w:r>
    </w:p>
    <w:p w14:paraId="0AC80F95" w14:textId="093AC34E" w:rsidR="000B044A" w:rsidRDefault="008E29B1" w:rsidP="008E29B1">
      <w:pPr>
        <w:pStyle w:val="ListParagraph"/>
        <w:numPr>
          <w:ilvl w:val="0"/>
          <w:numId w:val="10"/>
        </w:numPr>
      </w:pPr>
      <w:r>
        <w:t xml:space="preserve">Dashboard of the </w:t>
      </w:r>
      <w:proofErr w:type="gramStart"/>
      <w:r>
        <w:t>Application</w:t>
      </w:r>
      <w:r w:rsidR="00975BFC">
        <w:t>(</w:t>
      </w:r>
      <w:proofErr w:type="gramEnd"/>
      <w:r w:rsidR="00975BFC">
        <w:t xml:space="preserve">With </w:t>
      </w:r>
      <w:proofErr w:type="spellStart"/>
      <w:r w:rsidR="00975BFC">
        <w:t>ChatBot</w:t>
      </w:r>
      <w:proofErr w:type="spellEnd"/>
      <w:r w:rsidR="00975BFC">
        <w:t>)</w:t>
      </w:r>
    </w:p>
    <w:p w14:paraId="6EDCFAE9" w14:textId="4C1D01CB" w:rsidR="008E29B1" w:rsidRDefault="008E29B1">
      <w:pPr>
        <w:rPr>
          <w:noProof/>
        </w:rPr>
      </w:pPr>
      <w:r>
        <w:rPr>
          <w:noProof/>
        </w:rPr>
        <w:drawing>
          <wp:inline distT="0" distB="0" distL="0" distR="0" wp14:anchorId="0FDA9567" wp14:editId="6BD0A256">
            <wp:extent cx="5486400" cy="2894330"/>
            <wp:effectExtent l="0" t="0" r="0" b="1270"/>
            <wp:docPr id="165157642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76425" name="Picture 2" descr="A screenshot of a computer&#10;&#10;AI-generated content may be incorrect."/>
                    <pic:cNvPicPr/>
                  </pic:nvPicPr>
                  <pic:blipFill>
                    <a:blip r:embed="rId11"/>
                    <a:stretch>
                      <a:fillRect/>
                    </a:stretch>
                  </pic:blipFill>
                  <pic:spPr>
                    <a:xfrm>
                      <a:off x="0" y="0"/>
                      <a:ext cx="5486400" cy="2894330"/>
                    </a:xfrm>
                    <a:prstGeom prst="rect">
                      <a:avLst/>
                    </a:prstGeom>
                  </pic:spPr>
                </pic:pic>
              </a:graphicData>
            </a:graphic>
          </wp:inline>
        </w:drawing>
      </w:r>
    </w:p>
    <w:p w14:paraId="6B87A475" w14:textId="77777777" w:rsidR="008E29B1" w:rsidRDefault="008E29B1">
      <w:pPr>
        <w:rPr>
          <w:noProof/>
        </w:rPr>
      </w:pPr>
    </w:p>
    <w:p w14:paraId="68C15791" w14:textId="77777777" w:rsidR="008E29B1" w:rsidRDefault="008E29B1">
      <w:pPr>
        <w:rPr>
          <w:noProof/>
        </w:rPr>
      </w:pPr>
    </w:p>
    <w:p w14:paraId="041D0E2A" w14:textId="77777777" w:rsidR="008E29B1" w:rsidRDefault="008E29B1">
      <w:pPr>
        <w:rPr>
          <w:noProof/>
        </w:rPr>
      </w:pPr>
    </w:p>
    <w:p w14:paraId="63819B1D" w14:textId="77777777" w:rsidR="008E29B1" w:rsidRDefault="008E29B1">
      <w:pPr>
        <w:rPr>
          <w:noProof/>
        </w:rPr>
      </w:pPr>
    </w:p>
    <w:p w14:paraId="74AA1E04" w14:textId="77777777" w:rsidR="008E29B1" w:rsidRDefault="008E29B1">
      <w:pPr>
        <w:rPr>
          <w:noProof/>
        </w:rPr>
      </w:pPr>
    </w:p>
    <w:p w14:paraId="4A251377" w14:textId="7E288CAF" w:rsidR="008E29B1" w:rsidRDefault="008E29B1">
      <w:r>
        <w:rPr>
          <w:noProof/>
        </w:rPr>
        <w:lastRenderedPageBreak/>
        <w:drawing>
          <wp:inline distT="0" distB="0" distL="0" distR="0" wp14:anchorId="0501BDEC" wp14:editId="4EB900BB">
            <wp:extent cx="5486400" cy="2911475"/>
            <wp:effectExtent l="0" t="0" r="0" b="3175"/>
            <wp:docPr id="22677107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71074" name="Picture 3" descr="A screenshot of a computer&#10;&#10;AI-generated content may be incorrect."/>
                    <pic:cNvPicPr/>
                  </pic:nvPicPr>
                  <pic:blipFill>
                    <a:blip r:embed="rId12"/>
                    <a:stretch>
                      <a:fillRect/>
                    </a:stretch>
                  </pic:blipFill>
                  <pic:spPr>
                    <a:xfrm>
                      <a:off x="0" y="0"/>
                      <a:ext cx="5486400" cy="2911475"/>
                    </a:xfrm>
                    <a:prstGeom prst="rect">
                      <a:avLst/>
                    </a:prstGeom>
                  </pic:spPr>
                </pic:pic>
              </a:graphicData>
            </a:graphic>
          </wp:inline>
        </w:drawing>
      </w:r>
    </w:p>
    <w:p w14:paraId="0B722822" w14:textId="23B14106" w:rsidR="008E29B1" w:rsidRDefault="008E29B1">
      <w:pPr>
        <w:rPr>
          <w:noProof/>
        </w:rPr>
      </w:pPr>
      <w:r>
        <w:rPr>
          <w:noProof/>
        </w:rPr>
        <w:t>3.)Voter Registration</w:t>
      </w:r>
    </w:p>
    <w:p w14:paraId="7FFAFA1F" w14:textId="77777777" w:rsidR="008E29B1" w:rsidRDefault="008E29B1">
      <w:r>
        <w:rPr>
          <w:noProof/>
        </w:rPr>
        <w:drawing>
          <wp:inline distT="0" distB="0" distL="0" distR="0" wp14:anchorId="498A1995" wp14:editId="6EB47E7B">
            <wp:extent cx="5486400" cy="3528060"/>
            <wp:effectExtent l="0" t="0" r="0" b="0"/>
            <wp:docPr id="132810430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04306" name="Picture 4" descr="A screenshot of a computer&#10;&#10;AI-generated content may be incorrect."/>
                    <pic:cNvPicPr/>
                  </pic:nvPicPr>
                  <pic:blipFill>
                    <a:blip r:embed="rId13"/>
                    <a:stretch>
                      <a:fillRect/>
                    </a:stretch>
                  </pic:blipFill>
                  <pic:spPr>
                    <a:xfrm>
                      <a:off x="0" y="0"/>
                      <a:ext cx="5486400" cy="3528060"/>
                    </a:xfrm>
                    <a:prstGeom prst="rect">
                      <a:avLst/>
                    </a:prstGeom>
                  </pic:spPr>
                </pic:pic>
              </a:graphicData>
            </a:graphic>
          </wp:inline>
        </w:drawing>
      </w:r>
    </w:p>
    <w:p w14:paraId="5A6C9026" w14:textId="33B460CA" w:rsidR="008E29B1" w:rsidRDefault="008E29B1">
      <w:r>
        <w:t>4.) Successful Voter Registration</w:t>
      </w:r>
      <w:r>
        <w:br w:type="page"/>
      </w:r>
    </w:p>
    <w:p w14:paraId="2F019659" w14:textId="152C0503" w:rsidR="008E29B1" w:rsidRDefault="008E29B1">
      <w:r>
        <w:rPr>
          <w:noProof/>
        </w:rPr>
        <w:lastRenderedPageBreak/>
        <w:drawing>
          <wp:anchor distT="0" distB="0" distL="114300" distR="114300" simplePos="0" relativeHeight="251648000" behindDoc="0" locked="0" layoutInCell="1" allowOverlap="1" wp14:anchorId="50BDA509" wp14:editId="54C8F5B1">
            <wp:simplePos x="0" y="0"/>
            <wp:positionH relativeFrom="column">
              <wp:posOffset>0</wp:posOffset>
            </wp:positionH>
            <wp:positionV relativeFrom="paragraph">
              <wp:posOffset>0</wp:posOffset>
            </wp:positionV>
            <wp:extent cx="5486400" cy="3177540"/>
            <wp:effectExtent l="0" t="0" r="0" b="3810"/>
            <wp:wrapSquare wrapText="bothSides"/>
            <wp:docPr id="106766715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67151" name="Picture 5" descr="A screenshot of a computer&#10;&#10;AI-generated content may be incorrect."/>
                    <pic:cNvPicPr/>
                  </pic:nvPicPr>
                  <pic:blipFill>
                    <a:blip r:embed="rId14"/>
                    <a:stretch>
                      <a:fillRect/>
                    </a:stretch>
                  </pic:blipFill>
                  <pic:spPr>
                    <a:xfrm>
                      <a:off x="0" y="0"/>
                      <a:ext cx="5486400" cy="3177540"/>
                    </a:xfrm>
                    <a:prstGeom prst="rect">
                      <a:avLst/>
                    </a:prstGeom>
                  </pic:spPr>
                </pic:pic>
              </a:graphicData>
            </a:graphic>
          </wp:anchor>
        </w:drawing>
      </w:r>
      <w:r>
        <w:t>5.) Vote Cast Tab</w:t>
      </w:r>
    </w:p>
    <w:p w14:paraId="5C2504AB" w14:textId="77777777" w:rsidR="008E29B1" w:rsidRDefault="008E29B1"/>
    <w:p w14:paraId="4BB40311" w14:textId="65A6AF4D" w:rsidR="008E29B1" w:rsidRDefault="008E29B1">
      <w:r>
        <w:rPr>
          <w:noProof/>
        </w:rPr>
        <w:drawing>
          <wp:anchor distT="0" distB="0" distL="114300" distR="114300" simplePos="0" relativeHeight="251652096" behindDoc="0" locked="0" layoutInCell="1" allowOverlap="1" wp14:anchorId="431A7122" wp14:editId="496A0FAD">
            <wp:simplePos x="0" y="0"/>
            <wp:positionH relativeFrom="column">
              <wp:posOffset>0</wp:posOffset>
            </wp:positionH>
            <wp:positionV relativeFrom="paragraph">
              <wp:posOffset>635</wp:posOffset>
            </wp:positionV>
            <wp:extent cx="5486400" cy="2987040"/>
            <wp:effectExtent l="0" t="0" r="0" b="3810"/>
            <wp:wrapSquare wrapText="bothSides"/>
            <wp:docPr id="1151692359" name="Picture 6" descr="A screen shot of a bal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92359" name="Picture 6" descr="A screen shot of a ballot&#10;&#10;AI-generated content may be incorrect."/>
                    <pic:cNvPicPr/>
                  </pic:nvPicPr>
                  <pic:blipFill>
                    <a:blip r:embed="rId15"/>
                    <a:stretch>
                      <a:fillRect/>
                    </a:stretch>
                  </pic:blipFill>
                  <pic:spPr>
                    <a:xfrm>
                      <a:off x="0" y="0"/>
                      <a:ext cx="5486400" cy="2987040"/>
                    </a:xfrm>
                    <a:prstGeom prst="rect">
                      <a:avLst/>
                    </a:prstGeom>
                  </pic:spPr>
                </pic:pic>
              </a:graphicData>
            </a:graphic>
          </wp:anchor>
        </w:drawing>
      </w:r>
      <w:r>
        <w:t>6.) Successful Vote Receipt</w:t>
      </w:r>
    </w:p>
    <w:p w14:paraId="24A954BA" w14:textId="7511116C" w:rsidR="008E29B1" w:rsidRDefault="008E29B1"/>
    <w:p w14:paraId="265299DB" w14:textId="27063F04" w:rsidR="008E29B1" w:rsidRDefault="008E29B1"/>
    <w:p w14:paraId="3237561A" w14:textId="77777777" w:rsidR="008E29B1" w:rsidRDefault="008E29B1">
      <w:r>
        <w:rPr>
          <w:noProof/>
        </w:rPr>
        <w:lastRenderedPageBreak/>
        <w:drawing>
          <wp:inline distT="0" distB="0" distL="0" distR="0" wp14:anchorId="52CC62D1" wp14:editId="1D968D93">
            <wp:extent cx="5486400" cy="2911475"/>
            <wp:effectExtent l="0" t="0" r="0" b="3175"/>
            <wp:docPr id="1879250681" name="Picture 9" descr="A screenshot of a qui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50681" name="Picture 9" descr="A screenshot of a quiz&#10;&#10;AI-generated content may be incorrect."/>
                    <pic:cNvPicPr/>
                  </pic:nvPicPr>
                  <pic:blipFill>
                    <a:blip r:embed="rId16"/>
                    <a:stretch>
                      <a:fillRect/>
                    </a:stretch>
                  </pic:blipFill>
                  <pic:spPr>
                    <a:xfrm>
                      <a:off x="0" y="0"/>
                      <a:ext cx="5486400" cy="2911475"/>
                    </a:xfrm>
                    <a:prstGeom prst="rect">
                      <a:avLst/>
                    </a:prstGeom>
                  </pic:spPr>
                </pic:pic>
              </a:graphicData>
            </a:graphic>
          </wp:inline>
        </w:drawing>
      </w:r>
    </w:p>
    <w:p w14:paraId="19BB78FE" w14:textId="7F17C9BD" w:rsidR="008E29B1" w:rsidRDefault="008E29B1">
      <w:r>
        <w:t>7.) Quiz/Game Tab (for voter)</w:t>
      </w:r>
    </w:p>
    <w:p w14:paraId="765E7A77" w14:textId="742105C9" w:rsidR="008E29B1" w:rsidRDefault="009360B7">
      <w:r>
        <w:rPr>
          <w:noProof/>
        </w:rPr>
        <w:drawing>
          <wp:anchor distT="0" distB="0" distL="114300" distR="114300" simplePos="0" relativeHeight="251670528" behindDoc="0" locked="0" layoutInCell="1" allowOverlap="1" wp14:anchorId="4BC6EC27" wp14:editId="275D51E4">
            <wp:simplePos x="0" y="0"/>
            <wp:positionH relativeFrom="column">
              <wp:posOffset>0</wp:posOffset>
            </wp:positionH>
            <wp:positionV relativeFrom="paragraph">
              <wp:posOffset>576580</wp:posOffset>
            </wp:positionV>
            <wp:extent cx="5486400" cy="2886075"/>
            <wp:effectExtent l="0" t="0" r="0" b="9525"/>
            <wp:wrapSquare wrapText="bothSides"/>
            <wp:docPr id="139316101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61018" name="Picture 10" descr="A screenshot of a computer&#10;&#10;AI-generated content may be incorrect."/>
                    <pic:cNvPicPr/>
                  </pic:nvPicPr>
                  <pic:blipFill>
                    <a:blip r:embed="rId17"/>
                    <a:stretch>
                      <a:fillRect/>
                    </a:stretch>
                  </pic:blipFill>
                  <pic:spPr>
                    <a:xfrm>
                      <a:off x="0" y="0"/>
                      <a:ext cx="5486400" cy="2886075"/>
                    </a:xfrm>
                    <a:prstGeom prst="rect">
                      <a:avLst/>
                    </a:prstGeom>
                  </pic:spPr>
                </pic:pic>
              </a:graphicData>
            </a:graphic>
          </wp:anchor>
        </w:drawing>
      </w:r>
      <w:r w:rsidR="008E29B1">
        <w:t>8.)</w:t>
      </w:r>
      <w:r>
        <w:t xml:space="preserve"> Help/Support </w:t>
      </w:r>
      <w:proofErr w:type="gramStart"/>
      <w:r>
        <w:t>Tab(</w:t>
      </w:r>
      <w:proofErr w:type="gramEnd"/>
      <w:r>
        <w:t>for Voter)</w:t>
      </w:r>
    </w:p>
    <w:p w14:paraId="1387E8AB" w14:textId="2A3CA8B6" w:rsidR="009360B7" w:rsidRDefault="009360B7"/>
    <w:p w14:paraId="6B3F9B2F" w14:textId="77777777" w:rsidR="009360B7" w:rsidRDefault="009360B7"/>
    <w:p w14:paraId="38D47963" w14:textId="10A47931" w:rsidR="009360B7" w:rsidRDefault="009360B7"/>
    <w:p w14:paraId="43344BC5" w14:textId="06860254" w:rsidR="009360B7" w:rsidRDefault="009360B7"/>
    <w:p w14:paraId="0C0E73FF" w14:textId="2952F6B6" w:rsidR="008E29B1" w:rsidRDefault="008E29B1">
      <w:r>
        <w:rPr>
          <w:noProof/>
        </w:rPr>
        <w:lastRenderedPageBreak/>
        <w:drawing>
          <wp:anchor distT="0" distB="0" distL="114300" distR="114300" simplePos="0" relativeHeight="251663360" behindDoc="0" locked="0" layoutInCell="1" allowOverlap="1" wp14:anchorId="00ED131A" wp14:editId="12496CB1">
            <wp:simplePos x="0" y="0"/>
            <wp:positionH relativeFrom="column">
              <wp:posOffset>0</wp:posOffset>
            </wp:positionH>
            <wp:positionV relativeFrom="paragraph">
              <wp:posOffset>0</wp:posOffset>
            </wp:positionV>
            <wp:extent cx="5486400" cy="2905760"/>
            <wp:effectExtent l="0" t="0" r="0" b="8890"/>
            <wp:wrapSquare wrapText="bothSides"/>
            <wp:docPr id="123127273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72738" name="Picture 11" descr="A screenshot of a computer&#10;&#10;AI-generated content may be incorrect."/>
                    <pic:cNvPicPr/>
                  </pic:nvPicPr>
                  <pic:blipFill>
                    <a:blip r:embed="rId18"/>
                    <a:stretch>
                      <a:fillRect/>
                    </a:stretch>
                  </pic:blipFill>
                  <pic:spPr>
                    <a:xfrm>
                      <a:off x="0" y="0"/>
                      <a:ext cx="5486400" cy="2905760"/>
                    </a:xfrm>
                    <a:prstGeom prst="rect">
                      <a:avLst/>
                    </a:prstGeom>
                  </pic:spPr>
                </pic:pic>
              </a:graphicData>
            </a:graphic>
          </wp:anchor>
        </w:drawing>
      </w:r>
      <w:r w:rsidR="009360B7">
        <w:t xml:space="preserve">9.) Admin </w:t>
      </w:r>
      <w:proofErr w:type="gramStart"/>
      <w:r w:rsidR="009360B7">
        <w:t>Panel(</w:t>
      </w:r>
      <w:proofErr w:type="gramEnd"/>
      <w:r w:rsidR="009360B7">
        <w:t>For Result Publish or any other things)</w:t>
      </w:r>
    </w:p>
    <w:p w14:paraId="2B1E239E" w14:textId="770BEF0B" w:rsidR="009360B7" w:rsidRDefault="008E29B1">
      <w:r>
        <w:rPr>
          <w:noProof/>
        </w:rPr>
        <w:drawing>
          <wp:anchor distT="0" distB="0" distL="114300" distR="114300" simplePos="0" relativeHeight="251664384" behindDoc="0" locked="0" layoutInCell="1" allowOverlap="1" wp14:anchorId="68D146C5" wp14:editId="5C326568">
            <wp:simplePos x="0" y="0"/>
            <wp:positionH relativeFrom="column">
              <wp:posOffset>0</wp:posOffset>
            </wp:positionH>
            <wp:positionV relativeFrom="paragraph">
              <wp:posOffset>635</wp:posOffset>
            </wp:positionV>
            <wp:extent cx="5486400" cy="2880360"/>
            <wp:effectExtent l="0" t="0" r="0" b="0"/>
            <wp:wrapSquare wrapText="bothSides"/>
            <wp:docPr id="203022217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22172" name="Picture 12" descr="A screenshot of a computer&#10;&#10;AI-generated content may be incorrect."/>
                    <pic:cNvPicPr/>
                  </pic:nvPicPr>
                  <pic:blipFill>
                    <a:blip r:embed="rId19"/>
                    <a:stretch>
                      <a:fillRect/>
                    </a:stretch>
                  </pic:blipFill>
                  <pic:spPr>
                    <a:xfrm>
                      <a:off x="0" y="0"/>
                      <a:ext cx="5486400" cy="2880360"/>
                    </a:xfrm>
                    <a:prstGeom prst="rect">
                      <a:avLst/>
                    </a:prstGeom>
                  </pic:spPr>
                </pic:pic>
              </a:graphicData>
            </a:graphic>
          </wp:anchor>
        </w:drawing>
      </w:r>
      <w:r w:rsidR="009360B7">
        <w:t>10.) Admin Panel tab</w:t>
      </w:r>
      <w:r w:rsidR="000B044A">
        <w:br w:type="page"/>
      </w:r>
    </w:p>
    <w:p w14:paraId="7036054C" w14:textId="1109E8C7" w:rsidR="009360B7" w:rsidRDefault="009360B7">
      <w:r>
        <w:lastRenderedPageBreak/>
        <w:t xml:space="preserve">11.) Developer </w:t>
      </w:r>
      <w:proofErr w:type="gramStart"/>
      <w:r>
        <w:t>Information</w:t>
      </w:r>
      <w:r w:rsidR="008919C7">
        <w:t>(</w:t>
      </w:r>
      <w:proofErr w:type="gramEnd"/>
      <w:r w:rsidR="008919C7">
        <w:t>With LinkedIn Tab)</w:t>
      </w:r>
    </w:p>
    <w:p w14:paraId="1FDE838B" w14:textId="5F627B0F" w:rsidR="009360B7" w:rsidRDefault="009360B7">
      <w:r>
        <w:t xml:space="preserve">12.) </w:t>
      </w:r>
      <w:proofErr w:type="gramStart"/>
      <w:r>
        <w:t>Candidates</w:t>
      </w:r>
      <w:proofErr w:type="gramEnd"/>
      <w:r>
        <w:t xml:space="preserve"> </w:t>
      </w:r>
      <w:proofErr w:type="gramStart"/>
      <w:r>
        <w:t>details( To</w:t>
      </w:r>
      <w:proofErr w:type="gramEnd"/>
      <w:r>
        <w:t xml:space="preserve"> know Details about Candidates)</w:t>
      </w:r>
      <w:r>
        <w:br w:type="page"/>
      </w:r>
      <w:r>
        <w:rPr>
          <w:noProof/>
        </w:rPr>
        <w:drawing>
          <wp:anchor distT="0" distB="0" distL="114300" distR="114300" simplePos="0" relativeHeight="251668480" behindDoc="0" locked="0" layoutInCell="1" allowOverlap="1" wp14:anchorId="7652A0B1" wp14:editId="5AEB920C">
            <wp:simplePos x="0" y="0"/>
            <wp:positionH relativeFrom="column">
              <wp:posOffset>0</wp:posOffset>
            </wp:positionH>
            <wp:positionV relativeFrom="paragraph">
              <wp:posOffset>3501390</wp:posOffset>
            </wp:positionV>
            <wp:extent cx="5486400" cy="2911475"/>
            <wp:effectExtent l="0" t="0" r="0" b="3175"/>
            <wp:wrapSquare wrapText="bothSides"/>
            <wp:docPr id="527364708" name="Picture 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8267" name="Picture 7" descr="A screenshot of a computer"/>
                    <pic:cNvPicPr/>
                  </pic:nvPicPr>
                  <pic:blipFill>
                    <a:blip r:embed="rId20"/>
                    <a:stretch>
                      <a:fillRect/>
                    </a:stretch>
                  </pic:blipFill>
                  <pic:spPr>
                    <a:xfrm>
                      <a:off x="0" y="0"/>
                      <a:ext cx="5486400" cy="2911475"/>
                    </a:xfrm>
                    <a:prstGeom prst="rect">
                      <a:avLst/>
                    </a:prstGeom>
                  </pic:spPr>
                </pic:pic>
              </a:graphicData>
            </a:graphic>
          </wp:anchor>
        </w:drawing>
      </w:r>
      <w:r>
        <w:rPr>
          <w:noProof/>
        </w:rPr>
        <w:drawing>
          <wp:anchor distT="0" distB="0" distL="114300" distR="114300" simplePos="0" relativeHeight="251666432" behindDoc="0" locked="0" layoutInCell="1" allowOverlap="1" wp14:anchorId="52B05BBF" wp14:editId="61E7418B">
            <wp:simplePos x="0" y="0"/>
            <wp:positionH relativeFrom="column">
              <wp:posOffset>0</wp:posOffset>
            </wp:positionH>
            <wp:positionV relativeFrom="paragraph">
              <wp:posOffset>312420</wp:posOffset>
            </wp:positionV>
            <wp:extent cx="5486400" cy="2874645"/>
            <wp:effectExtent l="0" t="0" r="0" b="1905"/>
            <wp:wrapSquare wrapText="bothSides"/>
            <wp:docPr id="209364545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32239" name="Picture 8" descr="A screenshot of a computer&#10;&#10;AI-generated content may be incorrect."/>
                    <pic:cNvPicPr/>
                  </pic:nvPicPr>
                  <pic:blipFill>
                    <a:blip r:embed="rId21"/>
                    <a:stretch>
                      <a:fillRect/>
                    </a:stretch>
                  </pic:blipFill>
                  <pic:spPr>
                    <a:xfrm>
                      <a:off x="0" y="0"/>
                      <a:ext cx="5486400" cy="2874645"/>
                    </a:xfrm>
                    <a:prstGeom prst="rect">
                      <a:avLst/>
                    </a:prstGeom>
                  </pic:spPr>
                </pic:pic>
              </a:graphicData>
            </a:graphic>
          </wp:anchor>
        </w:drawing>
      </w:r>
    </w:p>
    <w:p w14:paraId="007A834E" w14:textId="77777777" w:rsidR="000B044A" w:rsidRDefault="000B044A"/>
    <w:p w14:paraId="076FC291" w14:textId="2DDDBCC4" w:rsidR="000B044A" w:rsidRPr="00567E3C" w:rsidRDefault="000B044A" w:rsidP="000B044A">
      <w:pPr>
        <w:rPr>
          <w:b/>
          <w:bCs/>
          <w:color w:val="17365D" w:themeColor="text2" w:themeShade="BF"/>
          <w:sz w:val="44"/>
          <w:szCs w:val="44"/>
          <w:u w:val="single"/>
        </w:rPr>
      </w:pPr>
      <w:r w:rsidRPr="00567E3C">
        <w:rPr>
          <w:b/>
          <w:bCs/>
          <w:color w:val="17365D" w:themeColor="text2" w:themeShade="BF"/>
          <w:sz w:val="44"/>
          <w:szCs w:val="44"/>
          <w:u w:val="single"/>
        </w:rPr>
        <w:t xml:space="preserve">Chapter 5: RESULTS AND </w:t>
      </w:r>
      <w:proofErr w:type="gramStart"/>
      <w:r w:rsidRPr="00567E3C">
        <w:rPr>
          <w:b/>
          <w:bCs/>
          <w:color w:val="17365D" w:themeColor="text2" w:themeShade="BF"/>
          <w:sz w:val="44"/>
          <w:szCs w:val="44"/>
          <w:u w:val="single"/>
        </w:rPr>
        <w:t>DISCUSSION</w:t>
      </w:r>
      <w:r w:rsidR="00567E3C" w:rsidRPr="00567E3C">
        <w:rPr>
          <w:b/>
          <w:bCs/>
          <w:color w:val="17365D" w:themeColor="text2" w:themeShade="BF"/>
          <w:sz w:val="44"/>
          <w:szCs w:val="44"/>
          <w:u w:val="single"/>
        </w:rPr>
        <w:t>:-</w:t>
      </w:r>
      <w:proofErr w:type="gramEnd"/>
    </w:p>
    <w:p w14:paraId="4B639793" w14:textId="36E6AA63" w:rsidR="000B044A" w:rsidRPr="00567E3C" w:rsidRDefault="000B044A" w:rsidP="000B044A">
      <w:pPr>
        <w:rPr>
          <w:sz w:val="32"/>
          <w:szCs w:val="32"/>
          <w:u w:val="single"/>
        </w:rPr>
      </w:pPr>
      <w:r w:rsidRPr="00567E3C">
        <w:rPr>
          <w:sz w:val="32"/>
          <w:szCs w:val="32"/>
          <w:u w:val="single"/>
        </w:rPr>
        <w:t>Output / Report</w:t>
      </w:r>
      <w:r w:rsidR="00567E3C" w:rsidRPr="00567E3C">
        <w:rPr>
          <w:sz w:val="32"/>
          <w:szCs w:val="32"/>
          <w:u w:val="single"/>
        </w:rPr>
        <w:t>:</w:t>
      </w:r>
    </w:p>
    <w:p w14:paraId="369C1CCB" w14:textId="29C6D199" w:rsidR="000B044A" w:rsidRDefault="000B044A" w:rsidP="008919C7">
      <w:pPr>
        <w:pStyle w:val="ListParagraph"/>
        <w:numPr>
          <w:ilvl w:val="0"/>
          <w:numId w:val="17"/>
        </w:numPr>
        <w:jc w:val="both"/>
      </w:pPr>
      <w:r>
        <w:t>User registration works with validation</w:t>
      </w:r>
    </w:p>
    <w:p w14:paraId="1E09697F" w14:textId="77777777" w:rsidR="000B044A" w:rsidRDefault="000B044A" w:rsidP="008919C7">
      <w:pPr>
        <w:pStyle w:val="ListParagraph"/>
        <w:numPr>
          <w:ilvl w:val="0"/>
          <w:numId w:val="17"/>
        </w:numPr>
        <w:jc w:val="both"/>
      </w:pPr>
      <w:r>
        <w:t>Voting system records only one vote per user</w:t>
      </w:r>
    </w:p>
    <w:p w14:paraId="6A20E721" w14:textId="77777777" w:rsidR="000B044A" w:rsidRDefault="000B044A" w:rsidP="008919C7">
      <w:pPr>
        <w:pStyle w:val="ListParagraph"/>
        <w:numPr>
          <w:ilvl w:val="0"/>
          <w:numId w:val="17"/>
        </w:numPr>
        <w:jc w:val="both"/>
      </w:pPr>
      <w:r>
        <w:t>Quiz works with scoring and badges</w:t>
      </w:r>
    </w:p>
    <w:p w14:paraId="0B4FCD76" w14:textId="77777777" w:rsidR="000B044A" w:rsidRDefault="000B044A" w:rsidP="008919C7">
      <w:pPr>
        <w:pStyle w:val="ListParagraph"/>
        <w:numPr>
          <w:ilvl w:val="0"/>
          <w:numId w:val="17"/>
        </w:numPr>
        <w:jc w:val="both"/>
      </w:pPr>
      <w:r>
        <w:t>Chatbot integration successful via Gemini API</w:t>
      </w:r>
    </w:p>
    <w:p w14:paraId="0F89CDA2" w14:textId="77777777" w:rsidR="000B044A" w:rsidRDefault="000B044A" w:rsidP="008919C7">
      <w:pPr>
        <w:pStyle w:val="ListParagraph"/>
        <w:numPr>
          <w:ilvl w:val="0"/>
          <w:numId w:val="17"/>
        </w:numPr>
        <w:jc w:val="both"/>
      </w:pPr>
      <w:r>
        <w:t>Admin dashboard functions correctly</w:t>
      </w:r>
    </w:p>
    <w:p w14:paraId="03FFB1C5" w14:textId="3655ACBB" w:rsidR="000B044A" w:rsidRPr="00567E3C" w:rsidRDefault="000B044A" w:rsidP="000B044A">
      <w:pPr>
        <w:rPr>
          <w:sz w:val="32"/>
          <w:szCs w:val="32"/>
          <w:u w:val="single"/>
        </w:rPr>
      </w:pPr>
      <w:r w:rsidRPr="00567E3C">
        <w:rPr>
          <w:sz w:val="32"/>
          <w:szCs w:val="32"/>
          <w:u w:val="single"/>
        </w:rPr>
        <w:t>Challenges Faced</w:t>
      </w:r>
      <w:r w:rsidR="00567E3C" w:rsidRPr="00567E3C">
        <w:rPr>
          <w:sz w:val="32"/>
          <w:szCs w:val="32"/>
          <w:u w:val="single"/>
        </w:rPr>
        <w:t>:</w:t>
      </w:r>
    </w:p>
    <w:p w14:paraId="34A2884F" w14:textId="46BAB6B2" w:rsidR="000B044A" w:rsidRDefault="000B044A" w:rsidP="008919C7">
      <w:pPr>
        <w:pStyle w:val="ListParagraph"/>
        <w:numPr>
          <w:ilvl w:val="0"/>
          <w:numId w:val="15"/>
        </w:numPr>
        <w:jc w:val="both"/>
      </w:pPr>
      <w:r>
        <w:t xml:space="preserve">Handling asynchronous Gemini API calls in </w:t>
      </w:r>
      <w:proofErr w:type="spellStart"/>
      <w:r>
        <w:t>Tkinter</w:t>
      </w:r>
      <w:proofErr w:type="spellEnd"/>
    </w:p>
    <w:p w14:paraId="5A540AFA" w14:textId="77777777" w:rsidR="000B044A" w:rsidRDefault="000B044A" w:rsidP="008919C7">
      <w:pPr>
        <w:pStyle w:val="ListParagraph"/>
        <w:numPr>
          <w:ilvl w:val="0"/>
          <w:numId w:val="15"/>
        </w:numPr>
        <w:jc w:val="both"/>
      </w:pPr>
      <w:r>
        <w:t>Preventing UI freezing</w:t>
      </w:r>
    </w:p>
    <w:p w14:paraId="6535EF36" w14:textId="77777777" w:rsidR="000B044A" w:rsidRDefault="000B044A" w:rsidP="008919C7">
      <w:pPr>
        <w:pStyle w:val="ListParagraph"/>
        <w:numPr>
          <w:ilvl w:val="0"/>
          <w:numId w:val="15"/>
        </w:numPr>
        <w:jc w:val="both"/>
      </w:pPr>
      <w:r>
        <w:t>Managing real-time vote update without a database</w:t>
      </w:r>
    </w:p>
    <w:p w14:paraId="15E5F50C" w14:textId="6126D503" w:rsidR="000B044A" w:rsidRDefault="000B044A" w:rsidP="008919C7">
      <w:pPr>
        <w:pStyle w:val="ListParagraph"/>
        <w:numPr>
          <w:ilvl w:val="0"/>
          <w:numId w:val="15"/>
        </w:numPr>
        <w:jc w:val="both"/>
      </w:pPr>
      <w:r>
        <w:t>Quiz auto-advance and timeouts</w:t>
      </w:r>
    </w:p>
    <w:p w14:paraId="48E1EF3D" w14:textId="2AAC081B" w:rsidR="000B044A" w:rsidRPr="00567E3C" w:rsidRDefault="000B044A" w:rsidP="000B044A">
      <w:pPr>
        <w:rPr>
          <w:sz w:val="32"/>
          <w:szCs w:val="32"/>
          <w:u w:val="single"/>
        </w:rPr>
      </w:pPr>
      <w:r w:rsidRPr="00567E3C">
        <w:rPr>
          <w:sz w:val="32"/>
          <w:szCs w:val="32"/>
          <w:u w:val="single"/>
        </w:rPr>
        <w:t>Learnings</w:t>
      </w:r>
      <w:r w:rsidR="00567E3C" w:rsidRPr="00567E3C">
        <w:rPr>
          <w:sz w:val="32"/>
          <w:szCs w:val="32"/>
          <w:u w:val="single"/>
        </w:rPr>
        <w:t>:</w:t>
      </w:r>
    </w:p>
    <w:p w14:paraId="3F9719EC" w14:textId="6EE100A0" w:rsidR="000B044A" w:rsidRDefault="000B044A" w:rsidP="008919C7">
      <w:pPr>
        <w:pStyle w:val="ListParagraph"/>
        <w:numPr>
          <w:ilvl w:val="0"/>
          <w:numId w:val="16"/>
        </w:numPr>
        <w:jc w:val="both"/>
      </w:pPr>
      <w:proofErr w:type="spellStart"/>
      <w:r>
        <w:t>Tkinter</w:t>
      </w:r>
      <w:proofErr w:type="spellEnd"/>
      <w:r>
        <w:t xml:space="preserve"> layout and design patterns</w:t>
      </w:r>
    </w:p>
    <w:p w14:paraId="22CA45FB" w14:textId="77777777" w:rsidR="000B044A" w:rsidRDefault="000B044A" w:rsidP="008919C7">
      <w:pPr>
        <w:pStyle w:val="ListParagraph"/>
        <w:numPr>
          <w:ilvl w:val="0"/>
          <w:numId w:val="16"/>
        </w:numPr>
        <w:jc w:val="both"/>
      </w:pPr>
      <w:r>
        <w:t>Multithreading in GUI</w:t>
      </w:r>
    </w:p>
    <w:p w14:paraId="44EB8074" w14:textId="77777777" w:rsidR="000B044A" w:rsidRDefault="000B044A" w:rsidP="008919C7">
      <w:pPr>
        <w:pStyle w:val="ListParagraph"/>
        <w:numPr>
          <w:ilvl w:val="0"/>
          <w:numId w:val="16"/>
        </w:numPr>
        <w:jc w:val="both"/>
      </w:pPr>
      <w:r>
        <w:t>External API integration</w:t>
      </w:r>
    </w:p>
    <w:p w14:paraId="35EE29CF" w14:textId="19ABCCEB" w:rsidR="000B044A" w:rsidRDefault="000B044A" w:rsidP="008919C7">
      <w:pPr>
        <w:pStyle w:val="ListParagraph"/>
        <w:numPr>
          <w:ilvl w:val="0"/>
          <w:numId w:val="16"/>
        </w:numPr>
        <w:jc w:val="both"/>
      </w:pPr>
      <w:r>
        <w:t>Handling real-time user input and feedback</w:t>
      </w:r>
    </w:p>
    <w:p w14:paraId="0D0BC4E2" w14:textId="6F008DFC" w:rsidR="000B044A" w:rsidRDefault="000B044A" w:rsidP="000B044A"/>
    <w:p w14:paraId="0353E680" w14:textId="77777777" w:rsidR="000B044A" w:rsidRDefault="000B044A">
      <w:r>
        <w:br w:type="page"/>
      </w:r>
    </w:p>
    <w:p w14:paraId="70CF7AEE" w14:textId="37913F50" w:rsidR="000B044A" w:rsidRPr="00567E3C" w:rsidRDefault="000B044A" w:rsidP="000B044A">
      <w:pPr>
        <w:rPr>
          <w:b/>
          <w:bCs/>
          <w:color w:val="17365D" w:themeColor="text2" w:themeShade="BF"/>
          <w:sz w:val="44"/>
          <w:szCs w:val="44"/>
          <w:u w:val="single"/>
        </w:rPr>
      </w:pPr>
      <w:r w:rsidRPr="00567E3C">
        <w:rPr>
          <w:b/>
          <w:bCs/>
          <w:color w:val="17365D" w:themeColor="text2" w:themeShade="BF"/>
          <w:sz w:val="44"/>
          <w:szCs w:val="44"/>
          <w:u w:val="single"/>
        </w:rPr>
        <w:lastRenderedPageBreak/>
        <w:t>Chapter 6: CONCLUSION</w:t>
      </w:r>
    </w:p>
    <w:p w14:paraId="76CD2855" w14:textId="6282D8F4" w:rsidR="000B044A" w:rsidRPr="00567E3C" w:rsidRDefault="000B044A" w:rsidP="000B044A">
      <w:pPr>
        <w:rPr>
          <w:sz w:val="32"/>
          <w:szCs w:val="32"/>
          <w:u w:val="single"/>
        </w:rPr>
      </w:pPr>
      <w:r w:rsidRPr="00567E3C">
        <w:rPr>
          <w:sz w:val="32"/>
          <w:szCs w:val="32"/>
          <w:u w:val="single"/>
        </w:rPr>
        <w:t>Summary</w:t>
      </w:r>
      <w:r w:rsidR="00567E3C" w:rsidRPr="00567E3C">
        <w:rPr>
          <w:sz w:val="32"/>
          <w:szCs w:val="32"/>
          <w:u w:val="single"/>
        </w:rPr>
        <w:t>:</w:t>
      </w:r>
    </w:p>
    <w:p w14:paraId="0F5946DF" w14:textId="62ABE06A" w:rsidR="000B044A" w:rsidRPr="00567E3C" w:rsidRDefault="000B044A" w:rsidP="00567E3C">
      <w:pPr>
        <w:jc w:val="both"/>
        <w:rPr>
          <w:sz w:val="28"/>
          <w:szCs w:val="28"/>
        </w:rPr>
      </w:pPr>
      <w:r w:rsidRPr="00567E3C">
        <w:rPr>
          <w:sz w:val="28"/>
          <w:szCs w:val="28"/>
        </w:rPr>
        <w:t>Vote-Xpress is a practical digital voting platform for academic institutions. It simulates real-world voting while also including learning and support components. This project demonstrates how full-stack application logic, UI design, and modern AI services can be integrated to solve civic problems efficiently.</w:t>
      </w:r>
    </w:p>
    <w:sectPr w:rsidR="000B044A" w:rsidRPr="00567E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1A7C3F"/>
    <w:multiLevelType w:val="hybridMultilevel"/>
    <w:tmpl w:val="83C6AA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A315AC"/>
    <w:multiLevelType w:val="hybridMultilevel"/>
    <w:tmpl w:val="2D00A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6217DBF"/>
    <w:multiLevelType w:val="hybridMultilevel"/>
    <w:tmpl w:val="BE7C2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935180"/>
    <w:multiLevelType w:val="hybridMultilevel"/>
    <w:tmpl w:val="1BEEE3BE"/>
    <w:lvl w:ilvl="0" w:tplc="81340C38">
      <w:start w:val="1"/>
      <w:numFmt w:val="decimal"/>
      <w:lvlText w:val="%1.)"/>
      <w:lvlJc w:val="left"/>
      <w:pPr>
        <w:ind w:left="1080" w:hanging="720"/>
      </w:pPr>
      <w:rPr>
        <w:rFonts w:ascii="Segoe UI Symbol" w:hAnsi="Segoe UI Symbol" w:cs="Segoe UI 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E6C2963"/>
    <w:multiLevelType w:val="hybridMultilevel"/>
    <w:tmpl w:val="FA760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726437A"/>
    <w:multiLevelType w:val="hybridMultilevel"/>
    <w:tmpl w:val="D5106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3A2475"/>
    <w:multiLevelType w:val="hybridMultilevel"/>
    <w:tmpl w:val="C598FB0E"/>
    <w:lvl w:ilvl="0" w:tplc="7C02BE8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8F17BF3"/>
    <w:multiLevelType w:val="hybridMultilevel"/>
    <w:tmpl w:val="D2745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60F1E4F"/>
    <w:multiLevelType w:val="hybridMultilevel"/>
    <w:tmpl w:val="ECE82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744D14"/>
    <w:multiLevelType w:val="hybridMultilevel"/>
    <w:tmpl w:val="70AE1F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4461276">
    <w:abstractNumId w:val="8"/>
  </w:num>
  <w:num w:numId="2" w16cid:durableId="1101339480">
    <w:abstractNumId w:val="6"/>
  </w:num>
  <w:num w:numId="3" w16cid:durableId="1179195791">
    <w:abstractNumId w:val="5"/>
  </w:num>
  <w:num w:numId="4" w16cid:durableId="231504108">
    <w:abstractNumId w:val="4"/>
  </w:num>
  <w:num w:numId="5" w16cid:durableId="1209955637">
    <w:abstractNumId w:val="7"/>
  </w:num>
  <w:num w:numId="6" w16cid:durableId="580607065">
    <w:abstractNumId w:val="3"/>
  </w:num>
  <w:num w:numId="7" w16cid:durableId="990064332">
    <w:abstractNumId w:val="2"/>
  </w:num>
  <w:num w:numId="8" w16cid:durableId="602736180">
    <w:abstractNumId w:val="1"/>
  </w:num>
  <w:num w:numId="9" w16cid:durableId="600145313">
    <w:abstractNumId w:val="0"/>
  </w:num>
  <w:num w:numId="10" w16cid:durableId="1767264916">
    <w:abstractNumId w:val="15"/>
  </w:num>
  <w:num w:numId="11" w16cid:durableId="1285118028">
    <w:abstractNumId w:val="9"/>
  </w:num>
  <w:num w:numId="12" w16cid:durableId="676077233">
    <w:abstractNumId w:val="11"/>
  </w:num>
  <w:num w:numId="13" w16cid:durableId="1803306920">
    <w:abstractNumId w:val="13"/>
  </w:num>
  <w:num w:numId="14" w16cid:durableId="1643995468">
    <w:abstractNumId w:val="18"/>
  </w:num>
  <w:num w:numId="15" w16cid:durableId="24140090">
    <w:abstractNumId w:val="14"/>
  </w:num>
  <w:num w:numId="16" w16cid:durableId="1183667336">
    <w:abstractNumId w:val="10"/>
  </w:num>
  <w:num w:numId="17" w16cid:durableId="689377012">
    <w:abstractNumId w:val="17"/>
  </w:num>
  <w:num w:numId="18" w16cid:durableId="1816098775">
    <w:abstractNumId w:val="16"/>
  </w:num>
  <w:num w:numId="19" w16cid:durableId="15250948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44A"/>
    <w:rsid w:val="0015074B"/>
    <w:rsid w:val="00243D73"/>
    <w:rsid w:val="0029639D"/>
    <w:rsid w:val="00326F90"/>
    <w:rsid w:val="004F5441"/>
    <w:rsid w:val="00567E3C"/>
    <w:rsid w:val="00663100"/>
    <w:rsid w:val="0078683B"/>
    <w:rsid w:val="008919C7"/>
    <w:rsid w:val="00895203"/>
    <w:rsid w:val="008E29B1"/>
    <w:rsid w:val="009360B7"/>
    <w:rsid w:val="00975BFC"/>
    <w:rsid w:val="00A826A7"/>
    <w:rsid w:val="00AA1D8D"/>
    <w:rsid w:val="00B47730"/>
    <w:rsid w:val="00CB0664"/>
    <w:rsid w:val="00D2080A"/>
    <w:rsid w:val="00E23A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53DB68"/>
  <w14:defaultImageDpi w14:val="300"/>
  <w15:docId w15:val="{70CFA1F0-8B14-4433-B526-AC5CC9F34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Pages>
  <Words>830</Words>
  <Characters>4736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Raj</cp:lastModifiedBy>
  <cp:revision>5</cp:revision>
  <cp:lastPrinted>2025-07-17T15:34:00Z</cp:lastPrinted>
  <dcterms:created xsi:type="dcterms:W3CDTF">2025-07-17T15:27:00Z</dcterms:created>
  <dcterms:modified xsi:type="dcterms:W3CDTF">2025-08-30T15:00:00Z</dcterms:modified>
  <cp:category/>
</cp:coreProperties>
</file>